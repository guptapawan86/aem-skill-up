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1DF4" w14:textId="6FB96CE0" w:rsidR="001057A7" w:rsidRDefault="00934420">
      <w:pPr>
        <w:pStyle w:val="Heading1"/>
      </w:pPr>
      <w:r>
        <w:t>EDS Exercise Activity</w:t>
      </w:r>
    </w:p>
    <w:p w14:paraId="094155E4" w14:textId="77777777" w:rsidR="001057A7" w:rsidRDefault="00934420">
      <w:pPr>
        <w:pStyle w:val="Heading2"/>
      </w:pPr>
      <w:r>
        <w:t>Objective:</w:t>
      </w:r>
    </w:p>
    <w:p w14:paraId="35D31B58" w14:textId="2857986C" w:rsidR="001057A7" w:rsidRDefault="00934420">
      <w:r>
        <w:t>This activity will help you:</w:t>
      </w:r>
      <w:r>
        <w:br/>
        <w:t xml:space="preserve">1. Evaluate the performance of an </w:t>
      </w:r>
      <w:r w:rsidRPr="00A76E42">
        <w:rPr>
          <w:b/>
          <w:bCs/>
        </w:rPr>
        <w:t xml:space="preserve">AEM Edge Delivery Services (EDS) </w:t>
      </w:r>
      <w:r>
        <w:t xml:space="preserve">website using </w:t>
      </w:r>
      <w:r w:rsidRPr="00A76E42">
        <w:rPr>
          <w:b/>
          <w:bCs/>
        </w:rPr>
        <w:t>Google Lighthouse</w:t>
      </w:r>
      <w:r>
        <w:t>.</w:t>
      </w:r>
      <w:r>
        <w:br/>
        <w:t xml:space="preserve">2. Create and </w:t>
      </w:r>
      <w:r w:rsidR="00A76E42">
        <w:t xml:space="preserve">customize a </w:t>
      </w:r>
      <w:r w:rsidR="00A76E42">
        <w:rPr>
          <w:rStyle w:val="Strong"/>
        </w:rPr>
        <w:t>personal brand/profile page</w:t>
      </w:r>
      <w:r w:rsidR="00A76E42">
        <w:rPr>
          <w:rStyle w:val="Strong"/>
        </w:rPr>
        <w:t xml:space="preserve"> </w:t>
      </w:r>
      <w:r>
        <w:t xml:space="preserve">in AEM </w:t>
      </w:r>
      <w:r w:rsidR="00A76E42">
        <w:t xml:space="preserve">under the given hierarchy </w:t>
      </w:r>
      <w:r w:rsidR="00F02AAF">
        <w:t>and</w:t>
      </w:r>
      <w:r>
        <w:t xml:space="preserve"> edit it in Universal Editor by adding custom blocks.</w:t>
      </w:r>
    </w:p>
    <w:p w14:paraId="4A5BF50A" w14:textId="77777777" w:rsidR="001057A7" w:rsidRDefault="00934420">
      <w:pPr>
        <w:pStyle w:val="Heading2"/>
      </w:pPr>
      <w:r>
        <w:t>Part 1 – Website Performance Evaluation</w:t>
      </w:r>
    </w:p>
    <w:p w14:paraId="1E007174" w14:textId="77777777" w:rsidR="001057A7" w:rsidRDefault="00934420">
      <w:r>
        <w:t>Website Information:</w:t>
      </w:r>
    </w:p>
    <w:p w14:paraId="734ED882" w14:textId="52E05377" w:rsidR="001057A7" w:rsidRDefault="4AA73F71">
      <w:r>
        <w:t xml:space="preserve">- </w:t>
      </w:r>
      <w:r w:rsidR="00D06706">
        <w:t xml:space="preserve">The website is built using </w:t>
      </w:r>
      <w:r w:rsidR="00D06706">
        <w:rPr>
          <w:rStyle w:val="Strong"/>
        </w:rPr>
        <w:t>Edge Delivery Services</w:t>
      </w:r>
      <w:r w:rsidR="00D06706">
        <w:t xml:space="preserve"> with Universal Editor-based authoring.</w:t>
      </w:r>
      <w:r w:rsidR="3A187A8A">
        <w:br/>
      </w:r>
      <w:r>
        <w:t xml:space="preserve">- </w:t>
      </w:r>
      <w:r w:rsidR="00D06706">
        <w:t xml:space="preserve">URL: </w:t>
      </w:r>
      <w:hyperlink r:id="rId6" w:tgtFrame="_new" w:history="1">
        <w:r w:rsidR="00D06706">
          <w:rPr>
            <w:rStyle w:val="Hyperlink"/>
            <w:b/>
            <w:bCs/>
          </w:rPr>
          <w:t>https://main--</w:t>
        </w:r>
        <w:proofErr w:type="spellStart"/>
        <w:r w:rsidR="00D06706">
          <w:rPr>
            <w:rStyle w:val="Hyperlink"/>
            <w:b/>
            <w:bCs/>
          </w:rPr>
          <w:t>aem</w:t>
        </w:r>
        <w:proofErr w:type="spellEnd"/>
        <w:r w:rsidR="00D06706">
          <w:rPr>
            <w:rStyle w:val="Hyperlink"/>
            <w:b/>
            <w:bCs/>
          </w:rPr>
          <w:t>-skill-up--gu</w:t>
        </w:r>
        <w:r w:rsidR="00D06706">
          <w:rPr>
            <w:rStyle w:val="Hyperlink"/>
            <w:b/>
            <w:bCs/>
          </w:rPr>
          <w:t>p</w:t>
        </w:r>
        <w:r w:rsidR="00D06706">
          <w:rPr>
            <w:rStyle w:val="Hyperlink"/>
            <w:b/>
            <w:bCs/>
          </w:rPr>
          <w:t>tapawan86.aem.live/</w:t>
        </w:r>
      </w:hyperlink>
    </w:p>
    <w:p w14:paraId="579E06CF" w14:textId="040F7C3F" w:rsidR="002D12F5" w:rsidRDefault="002D12F5">
      <w:r>
        <w:t xml:space="preserve">You can choose either </w:t>
      </w:r>
      <w:r>
        <w:rPr>
          <w:rStyle w:val="Strong"/>
        </w:rPr>
        <w:t>Option 1 (Web Tool)</w:t>
      </w:r>
      <w:r>
        <w:t xml:space="preserve"> or </w:t>
      </w:r>
      <w:r>
        <w:rPr>
          <w:rStyle w:val="Strong"/>
        </w:rPr>
        <w:t>Option 2 (Chrome DevTools)</w:t>
      </w:r>
      <w:r>
        <w:t xml:space="preserve"> to run Lighthouse tests.</w:t>
      </w:r>
    </w:p>
    <w:p w14:paraId="0CE5EA26" w14:textId="1362100E" w:rsidR="002D12F5" w:rsidRPr="002D12F5" w:rsidRDefault="002D12F5" w:rsidP="712DBB81">
      <w:pPr>
        <w:rPr>
          <w:b/>
          <w:bCs/>
        </w:rPr>
      </w:pPr>
      <w:r w:rsidRPr="002D12F5">
        <w:rPr>
          <w:b/>
          <w:bCs/>
        </w:rPr>
        <w:t xml:space="preserve">Option 1 – Using </w:t>
      </w:r>
      <w:r w:rsidRPr="002D12F5">
        <w:rPr>
          <w:b/>
          <w:bCs/>
        </w:rPr>
        <w:t>Page Speed</w:t>
      </w:r>
      <w:r w:rsidRPr="002D12F5">
        <w:rPr>
          <w:b/>
          <w:bCs/>
        </w:rPr>
        <w:t xml:space="preserve"> Insights</w:t>
      </w:r>
      <w:r w:rsidRPr="002D12F5">
        <w:rPr>
          <w:b/>
          <w:bCs/>
        </w:rPr>
        <w:t xml:space="preserve"> </w:t>
      </w:r>
    </w:p>
    <w:p w14:paraId="34AF064D" w14:textId="7A137CAE" w:rsidR="712DBB81" w:rsidRDefault="002D12F5" w:rsidP="002D12F5">
      <w:pPr>
        <w:pStyle w:val="ListParagraph"/>
        <w:numPr>
          <w:ilvl w:val="0"/>
          <w:numId w:val="14"/>
        </w:numPr>
      </w:pPr>
      <w:r>
        <w:t xml:space="preserve">Open </w:t>
      </w:r>
      <w:hyperlink r:id="rId7" w:tgtFrame="_new" w:history="1">
        <w:proofErr w:type="spellStart"/>
        <w:r>
          <w:rPr>
            <w:rStyle w:val="Hyperlink"/>
          </w:rPr>
          <w:t>PageSpeed</w:t>
        </w:r>
        <w:proofErr w:type="spellEnd"/>
        <w:r>
          <w:rPr>
            <w:rStyle w:val="Hyperlink"/>
          </w:rPr>
          <w:t xml:space="preserve"> In</w:t>
        </w:r>
        <w:r>
          <w:rPr>
            <w:rStyle w:val="Hyperlink"/>
          </w:rPr>
          <w:t>s</w:t>
        </w:r>
        <w:r>
          <w:rPr>
            <w:rStyle w:val="Hyperlink"/>
          </w:rPr>
          <w:t>ights</w:t>
        </w:r>
      </w:hyperlink>
      <w:r>
        <w:t>.</w:t>
      </w:r>
    </w:p>
    <w:p w14:paraId="65DA12E3" w14:textId="1975EC0F" w:rsidR="002D12F5" w:rsidRDefault="002D12F5" w:rsidP="002D12F5">
      <w:pPr>
        <w:pStyle w:val="ListParagraph"/>
        <w:numPr>
          <w:ilvl w:val="0"/>
          <w:numId w:val="14"/>
        </w:numPr>
      </w:pPr>
      <w:r>
        <w:t>Enter the site URL:</w:t>
      </w:r>
      <w:r w:rsidRPr="002D12F5">
        <w:t xml:space="preserve"> </w:t>
      </w:r>
      <w:r>
        <w:t xml:space="preserve"> </w:t>
      </w:r>
      <w:hyperlink r:id="rId8" w:history="1">
        <w:r w:rsidRPr="004A6E9F">
          <w:rPr>
            <w:rStyle w:val="Hyperlink"/>
          </w:rPr>
          <w:t>https://main--aem-skill-up--guptapawan86.aem.live/</w:t>
        </w:r>
      </w:hyperlink>
    </w:p>
    <w:p w14:paraId="60DE4303" w14:textId="77777777" w:rsidR="002D12F5" w:rsidRDefault="002D12F5" w:rsidP="712DBB81">
      <w:pPr>
        <w:pStyle w:val="ListParagraph"/>
        <w:numPr>
          <w:ilvl w:val="0"/>
          <w:numId w:val="14"/>
        </w:numPr>
      </w:pPr>
      <w:r>
        <w:t xml:space="preserve">Run the analysis for </w:t>
      </w:r>
      <w:r>
        <w:rPr>
          <w:rStyle w:val="Strong"/>
        </w:rPr>
        <w:t>Desktop</w:t>
      </w:r>
      <w:r>
        <w:t>.</w:t>
      </w:r>
    </w:p>
    <w:p w14:paraId="50BD952C" w14:textId="165E7C8C" w:rsidR="23C04C6B" w:rsidRDefault="002D12F5" w:rsidP="002D12F5">
      <w:pPr>
        <w:ind w:left="360"/>
      </w:pPr>
      <w:r>
        <w:rPr>
          <w:noProof/>
        </w:rPr>
        <w:drawing>
          <wp:inline distT="0" distB="0" distL="0" distR="0" wp14:anchorId="41DCC5E0" wp14:editId="52F0B26E">
            <wp:extent cx="4294909" cy="1536026"/>
            <wp:effectExtent l="0" t="0" r="0" b="1270"/>
            <wp:docPr id="152581767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675" name="drawing"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82811" cy="1567463"/>
                    </a:xfrm>
                    <a:prstGeom prst="rect">
                      <a:avLst/>
                    </a:prstGeom>
                  </pic:spPr>
                </pic:pic>
              </a:graphicData>
            </a:graphic>
          </wp:inline>
        </w:drawing>
      </w:r>
      <w:r w:rsidR="23C04C6B">
        <w:br/>
      </w:r>
    </w:p>
    <w:p w14:paraId="7EE3E9FB" w14:textId="40790B61" w:rsidR="712DBB81" w:rsidRDefault="712DBB81">
      <w:pPr>
        <w:rPr>
          <w:b/>
          <w:bCs/>
        </w:rPr>
      </w:pPr>
      <w:r>
        <w:br/>
      </w:r>
      <w:r w:rsidR="002D12F5" w:rsidRPr="002D12F5">
        <w:rPr>
          <w:b/>
          <w:bCs/>
        </w:rPr>
        <w:t>Option 2 – Using Chrome DevTools</w:t>
      </w:r>
    </w:p>
    <w:p w14:paraId="2EAEE0C9" w14:textId="57BF292F" w:rsidR="002D12F5" w:rsidRPr="002D12F5" w:rsidRDefault="002D12F5" w:rsidP="002D12F5">
      <w:pPr>
        <w:pStyle w:val="ListParagraph"/>
        <w:numPr>
          <w:ilvl w:val="0"/>
          <w:numId w:val="17"/>
        </w:numPr>
      </w:pPr>
      <w:r w:rsidRPr="002D12F5">
        <w:t>Open Google Chrome.</w:t>
      </w:r>
    </w:p>
    <w:p w14:paraId="05F24814" w14:textId="3ADF77A8" w:rsidR="002D12F5" w:rsidRPr="002D12F5" w:rsidRDefault="002D12F5" w:rsidP="002D12F5">
      <w:pPr>
        <w:pStyle w:val="ListParagraph"/>
        <w:numPr>
          <w:ilvl w:val="0"/>
          <w:numId w:val="17"/>
        </w:numPr>
      </w:pPr>
      <w:r w:rsidRPr="002D12F5">
        <w:t>Navigate</w:t>
      </w:r>
      <w:r w:rsidRPr="002D12F5">
        <w:t xml:space="preserve"> to the website URL</w:t>
      </w:r>
      <w:r>
        <w:t xml:space="preserve"> </w:t>
      </w:r>
      <w:r>
        <w:rPr>
          <w:rStyle w:val="Strong"/>
          <w:b w:val="0"/>
          <w:bCs w:val="0"/>
        </w:rPr>
        <w:fldChar w:fldCharType="begin"/>
      </w:r>
      <w:r>
        <w:rPr>
          <w:rStyle w:val="Strong"/>
          <w:b w:val="0"/>
          <w:bCs w:val="0"/>
        </w:rPr>
        <w:instrText>HYPERLINK "</w:instrText>
      </w:r>
      <w:r w:rsidRPr="002D12F5">
        <w:rPr>
          <w:rStyle w:val="Strong"/>
          <w:b w:val="0"/>
          <w:bCs w:val="0"/>
        </w:rPr>
        <w:instrText>https://main--aem-skill-up--guptapawan86.aem.live/</w:instrText>
      </w:r>
      <w:r>
        <w:rPr>
          <w:rStyle w:val="Strong"/>
          <w:b w:val="0"/>
          <w:bCs w:val="0"/>
        </w:rPr>
        <w:instrText>"</w:instrText>
      </w:r>
      <w:r>
        <w:rPr>
          <w:rStyle w:val="Strong"/>
          <w:b w:val="0"/>
          <w:bCs w:val="0"/>
        </w:rPr>
        <w:fldChar w:fldCharType="separate"/>
      </w:r>
      <w:r w:rsidRPr="004A6E9F">
        <w:rPr>
          <w:rStyle w:val="Hyperlink"/>
        </w:rPr>
        <w:t>https://main--</w:t>
      </w:r>
      <w:proofErr w:type="spellStart"/>
      <w:r w:rsidRPr="004A6E9F">
        <w:rPr>
          <w:rStyle w:val="Hyperlink"/>
        </w:rPr>
        <w:t>aem</w:t>
      </w:r>
      <w:proofErr w:type="spellEnd"/>
      <w:r w:rsidRPr="004A6E9F">
        <w:rPr>
          <w:rStyle w:val="Hyperlink"/>
        </w:rPr>
        <w:t>-skill-up--guptapawan86.aem.live/</w:t>
      </w:r>
      <w:r>
        <w:rPr>
          <w:rStyle w:val="Strong"/>
          <w:b w:val="0"/>
          <w:bCs w:val="0"/>
        </w:rPr>
        <w:fldChar w:fldCharType="end"/>
      </w:r>
    </w:p>
    <w:p w14:paraId="3AC3DE90" w14:textId="0840078B" w:rsidR="002D12F5" w:rsidRPr="002D12F5" w:rsidRDefault="002D12F5" w:rsidP="002D12F5">
      <w:pPr>
        <w:pStyle w:val="ListParagraph"/>
        <w:numPr>
          <w:ilvl w:val="0"/>
          <w:numId w:val="17"/>
        </w:numPr>
      </w:pPr>
      <w:r w:rsidRPr="002D12F5">
        <w:t>Open Chrome DevTools: Press F12 or Right-click → Inspect.</w:t>
      </w:r>
    </w:p>
    <w:p w14:paraId="073E161A" w14:textId="64B37CDA" w:rsidR="002D12F5" w:rsidRPr="002D12F5" w:rsidRDefault="002D12F5" w:rsidP="002D12F5">
      <w:pPr>
        <w:pStyle w:val="ListParagraph"/>
        <w:numPr>
          <w:ilvl w:val="0"/>
          <w:numId w:val="17"/>
        </w:numPr>
      </w:pPr>
      <w:r w:rsidRPr="002D12F5">
        <w:t>Go to the Lighthouse tab.</w:t>
      </w:r>
    </w:p>
    <w:p w14:paraId="73E2AA79" w14:textId="6700A224" w:rsidR="002D12F5" w:rsidRPr="002D12F5" w:rsidRDefault="002D12F5" w:rsidP="002D12F5">
      <w:pPr>
        <w:pStyle w:val="ListParagraph"/>
        <w:numPr>
          <w:ilvl w:val="0"/>
          <w:numId w:val="17"/>
        </w:numPr>
      </w:pPr>
      <w:r w:rsidRPr="002D12F5">
        <w:t>Configure the report:</w:t>
      </w:r>
    </w:p>
    <w:p w14:paraId="59B2EBA7" w14:textId="22A5E85A" w:rsidR="002D12F5" w:rsidRPr="002D12F5" w:rsidRDefault="002D12F5" w:rsidP="002D12F5">
      <w:pPr>
        <w:pStyle w:val="ListParagraph"/>
        <w:numPr>
          <w:ilvl w:val="0"/>
          <w:numId w:val="17"/>
        </w:numPr>
      </w:pPr>
      <w:r w:rsidRPr="002D12F5">
        <w:t>Mode: Desktop (as required)</w:t>
      </w:r>
    </w:p>
    <w:p w14:paraId="40073DB6" w14:textId="77777777" w:rsidR="002D12F5" w:rsidRDefault="002D12F5" w:rsidP="002D12F5">
      <w:pPr>
        <w:pStyle w:val="ListParagraph"/>
        <w:numPr>
          <w:ilvl w:val="0"/>
          <w:numId w:val="17"/>
        </w:numPr>
      </w:pPr>
      <w:r w:rsidRPr="002D12F5">
        <w:t>Categories: Performance (uncheck others for now)</w:t>
      </w:r>
    </w:p>
    <w:p w14:paraId="6D9EDA98" w14:textId="2910F8DE" w:rsidR="002D12F5" w:rsidRPr="002D12F5" w:rsidRDefault="002D12F5" w:rsidP="002D12F5">
      <w:pPr>
        <w:pStyle w:val="ListParagraph"/>
      </w:pPr>
      <w:r>
        <w:rPr>
          <w:noProof/>
        </w:rPr>
        <w:lastRenderedPageBreak/>
        <w:drawing>
          <wp:inline distT="0" distB="0" distL="0" distR="0" wp14:anchorId="0B282316" wp14:editId="5AE8A935">
            <wp:extent cx="3390265" cy="1547986"/>
            <wp:effectExtent l="0" t="0" r="635" b="1905"/>
            <wp:docPr id="191983898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38980" name="drawing"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19735" cy="1607102"/>
                    </a:xfrm>
                    <a:prstGeom prst="rect">
                      <a:avLst/>
                    </a:prstGeom>
                  </pic:spPr>
                </pic:pic>
              </a:graphicData>
            </a:graphic>
          </wp:inline>
        </w:drawing>
      </w:r>
    </w:p>
    <w:p w14:paraId="70D73300" w14:textId="30FEF848" w:rsidR="002D12F5" w:rsidRDefault="002D12F5" w:rsidP="002D12F5">
      <w:pPr>
        <w:pStyle w:val="ListParagraph"/>
        <w:numPr>
          <w:ilvl w:val="0"/>
          <w:numId w:val="17"/>
        </w:numPr>
      </w:pPr>
      <w:r w:rsidRPr="002D12F5">
        <w:t>Click Analyze page load to generate the Lighthouse report.</w:t>
      </w:r>
    </w:p>
    <w:p w14:paraId="6A55F1AD" w14:textId="37BC2F93" w:rsidR="002D12F5" w:rsidRPr="002D12F5" w:rsidRDefault="002D12F5" w:rsidP="002D12F5">
      <w:pPr>
        <w:pStyle w:val="ListParagraph"/>
      </w:pPr>
      <w:r>
        <w:rPr>
          <w:noProof/>
        </w:rPr>
        <w:drawing>
          <wp:inline distT="0" distB="0" distL="0" distR="0" wp14:anchorId="4979FAD6" wp14:editId="1CC22F1E">
            <wp:extent cx="3760891" cy="1227513"/>
            <wp:effectExtent l="0" t="0" r="0" b="4445"/>
            <wp:docPr id="6979014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0143" name="drawing"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25208" cy="1281144"/>
                    </a:xfrm>
                    <a:prstGeom prst="rect">
                      <a:avLst/>
                    </a:prstGeom>
                  </pic:spPr>
                </pic:pic>
              </a:graphicData>
            </a:graphic>
          </wp:inline>
        </w:drawing>
      </w:r>
    </w:p>
    <w:p w14:paraId="0ACC7692" w14:textId="7A66517E" w:rsidR="002D12F5" w:rsidRPr="002D12F5" w:rsidRDefault="002D12F5" w:rsidP="002D12F5">
      <w:pPr>
        <w:pStyle w:val="ListParagraph"/>
        <w:numPr>
          <w:ilvl w:val="0"/>
          <w:numId w:val="17"/>
        </w:numPr>
      </w:pPr>
      <w:r w:rsidRPr="002D12F5">
        <w:t>Review the Performance score and key metrics:</w:t>
      </w:r>
    </w:p>
    <w:p w14:paraId="60ED8459" w14:textId="77777777" w:rsidR="002D12F5" w:rsidRPr="002D12F5" w:rsidRDefault="002D12F5" w:rsidP="002D12F5">
      <w:pPr>
        <w:pStyle w:val="ListParagraph"/>
        <w:numPr>
          <w:ilvl w:val="0"/>
          <w:numId w:val="18"/>
        </w:numPr>
      </w:pPr>
      <w:r w:rsidRPr="002D12F5">
        <w:t>Largest Contentful Paint (LCP)</w:t>
      </w:r>
    </w:p>
    <w:p w14:paraId="12FB24D9" w14:textId="77777777" w:rsidR="002D12F5" w:rsidRPr="002D12F5" w:rsidRDefault="002D12F5" w:rsidP="002D12F5">
      <w:pPr>
        <w:pStyle w:val="ListParagraph"/>
        <w:numPr>
          <w:ilvl w:val="0"/>
          <w:numId w:val="18"/>
        </w:numPr>
      </w:pPr>
      <w:r w:rsidRPr="002D12F5">
        <w:t>First Input Delay (FID)</w:t>
      </w:r>
    </w:p>
    <w:p w14:paraId="20DA01C3" w14:textId="47628EED" w:rsidR="001057A7" w:rsidRDefault="002D12F5" w:rsidP="002D12F5">
      <w:pPr>
        <w:pStyle w:val="ListParagraph"/>
        <w:numPr>
          <w:ilvl w:val="0"/>
          <w:numId w:val="18"/>
        </w:numPr>
      </w:pPr>
      <w:r w:rsidRPr="002D12F5">
        <w:t>Cumulative Layout Shift (CLS)</w:t>
      </w:r>
    </w:p>
    <w:p w14:paraId="6D715135" w14:textId="2EF2DCBF" w:rsidR="002D12F5" w:rsidRDefault="002D12F5" w:rsidP="002D12F5"/>
    <w:p w14:paraId="3FA6F00B" w14:textId="2AC24B6F" w:rsidR="44521BB9" w:rsidRDefault="44521BB9">
      <w:r>
        <w:rPr>
          <w:noProof/>
        </w:rPr>
        <w:drawing>
          <wp:inline distT="0" distB="0" distL="0" distR="0" wp14:anchorId="33A6DD9D" wp14:editId="5C329088">
            <wp:extent cx="3984567" cy="2089131"/>
            <wp:effectExtent l="0" t="0" r="3810" b="0"/>
            <wp:docPr id="218503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03343" name=""/>
                    <pic:cNvPicPr/>
                  </pic:nvPicPr>
                  <pic:blipFill>
                    <a:blip r:embed="rId12">
                      <a:extLst>
                        <a:ext uri="{28A0092B-C50C-407E-A947-70E740481C1C}">
                          <a14:useLocalDpi xmlns:a14="http://schemas.microsoft.com/office/drawing/2010/main" val="0"/>
                        </a:ext>
                      </a:extLst>
                    </a:blip>
                    <a:stretch>
                      <a:fillRect/>
                    </a:stretch>
                  </pic:blipFill>
                  <pic:spPr>
                    <a:xfrm>
                      <a:off x="0" y="0"/>
                      <a:ext cx="4018233" cy="2106782"/>
                    </a:xfrm>
                    <a:prstGeom prst="rect">
                      <a:avLst/>
                    </a:prstGeom>
                  </pic:spPr>
                </pic:pic>
              </a:graphicData>
            </a:graphic>
          </wp:inline>
        </w:drawing>
      </w:r>
    </w:p>
    <w:p w14:paraId="4D7365A5" w14:textId="1ADF9789" w:rsidR="001057A7" w:rsidRDefault="3A187A8A" w:rsidP="002D12F5">
      <w:pPr>
        <w:pStyle w:val="Heading2"/>
      </w:pPr>
      <w:r>
        <w:t>Part 2 – Create and Edit a Personal Brand</w:t>
      </w:r>
      <w:r w:rsidR="00FD1B9C">
        <w:t>/Profile</w:t>
      </w:r>
      <w:r>
        <w:t xml:space="preserve"> Page in AEM</w:t>
      </w:r>
    </w:p>
    <w:p w14:paraId="6FA0C7F0" w14:textId="23B6519F" w:rsidR="001057A7" w:rsidRDefault="453ADD68" w:rsidP="3A187A8A">
      <w:r w:rsidRPr="3A187A8A">
        <w:rPr>
          <w:rFonts w:ascii="Cambria" w:eastAsia="Cambria" w:hAnsi="Cambria" w:cs="Cambria"/>
        </w:rPr>
        <w:t xml:space="preserve">1. </w:t>
      </w:r>
      <w:r w:rsidR="002D12F5">
        <w:rPr>
          <w:rStyle w:val="Strong"/>
        </w:rPr>
        <w:t>Login to AEM Author</w:t>
      </w:r>
      <w:r w:rsidR="002D12F5">
        <w:t>:</w:t>
      </w:r>
      <w:r w:rsidR="002D12F5">
        <w:t xml:space="preserve"> </w:t>
      </w:r>
      <w:hyperlink r:id="rId13" w:tgtFrame="_new" w:history="1">
        <w:r w:rsidR="002D12F5">
          <w:rPr>
            <w:rStyle w:val="Hyperlink"/>
          </w:rPr>
          <w:t>AEM Author Instance</w:t>
        </w:r>
      </w:hyperlink>
      <w:r w:rsidR="002D12F5">
        <w:t xml:space="preserve"> </w:t>
      </w:r>
    </w:p>
    <w:p w14:paraId="5F2274A0" w14:textId="203D3382" w:rsidR="001057A7" w:rsidRDefault="1E8EE264" w:rsidP="3A187A8A">
      <w:r>
        <w:rPr>
          <w:noProof/>
        </w:rPr>
        <w:lastRenderedPageBreak/>
        <w:drawing>
          <wp:inline distT="0" distB="0" distL="0" distR="0" wp14:anchorId="429EB371" wp14:editId="5D0F016B">
            <wp:extent cx="3668684" cy="1827973"/>
            <wp:effectExtent l="0" t="0" r="1905" b="1270"/>
            <wp:docPr id="1223273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73394" name=""/>
                    <pic:cNvPicPr/>
                  </pic:nvPicPr>
                  <pic:blipFill>
                    <a:blip r:embed="rId14">
                      <a:extLst>
                        <a:ext uri="{28A0092B-C50C-407E-A947-70E740481C1C}">
                          <a14:useLocalDpi xmlns:a14="http://schemas.microsoft.com/office/drawing/2010/main" val="0"/>
                        </a:ext>
                      </a:extLst>
                    </a:blip>
                    <a:stretch>
                      <a:fillRect/>
                    </a:stretch>
                  </pic:blipFill>
                  <pic:spPr>
                    <a:xfrm>
                      <a:off x="0" y="0"/>
                      <a:ext cx="3723040" cy="1855057"/>
                    </a:xfrm>
                    <a:prstGeom prst="rect">
                      <a:avLst/>
                    </a:prstGeom>
                  </pic:spPr>
                </pic:pic>
              </a:graphicData>
            </a:graphic>
          </wp:inline>
        </w:drawing>
      </w:r>
    </w:p>
    <w:p w14:paraId="028722FB" w14:textId="653C7677" w:rsidR="00F92B25" w:rsidRDefault="00F92B25" w:rsidP="3A187A8A">
      <w:r>
        <w:t xml:space="preserve">2. </w:t>
      </w:r>
      <w:r>
        <w:t xml:space="preserve">Go to </w:t>
      </w:r>
      <w:r>
        <w:rPr>
          <w:rStyle w:val="Strong"/>
        </w:rPr>
        <w:t>Sites</w:t>
      </w:r>
      <w:r>
        <w:t xml:space="preserve"> → Path:</w:t>
      </w:r>
    </w:p>
    <w:p w14:paraId="2E2775F1" w14:textId="6CCF0432" w:rsidR="001057A7" w:rsidRPr="00F92B25" w:rsidRDefault="00F92B25" w:rsidP="3A187A8A">
      <w:r w:rsidRPr="00F92B25">
        <w:t>/content/</w:t>
      </w:r>
      <w:proofErr w:type="spellStart"/>
      <w:r w:rsidRPr="00F92B25">
        <w:t>aem</w:t>
      </w:r>
      <w:proofErr w:type="spellEnd"/>
      <w:r w:rsidRPr="00F92B25">
        <w:t>-skill-up/</w:t>
      </w:r>
      <w:proofErr w:type="spellStart"/>
      <w:r w:rsidRPr="00F92B25">
        <w:t>en</w:t>
      </w:r>
      <w:proofErr w:type="spellEnd"/>
      <w:r w:rsidRPr="00F92B25">
        <w:t>/brand-gallery</w:t>
      </w:r>
      <w:r>
        <w:t xml:space="preserve"> </w:t>
      </w:r>
      <w:r>
        <w:t xml:space="preserve">or use </w:t>
      </w:r>
      <w:hyperlink r:id="rId15" w:anchor="/aem/sites.html/content/aem-skill-up/en/brand-gallery" w:tgtFrame="_new" w:history="1">
        <w:r>
          <w:rPr>
            <w:rStyle w:val="Hyperlink"/>
          </w:rPr>
          <w:t>this link</w:t>
        </w:r>
      </w:hyperlink>
      <w:r>
        <w:t>.</w:t>
      </w:r>
    </w:p>
    <w:p w14:paraId="36B3C4E0" w14:textId="4A238B5C" w:rsidR="001057A7" w:rsidRDefault="5785E452" w:rsidP="3A187A8A">
      <w:r>
        <w:rPr>
          <w:noProof/>
        </w:rPr>
        <w:drawing>
          <wp:inline distT="0" distB="0" distL="0" distR="0" wp14:anchorId="030480B8" wp14:editId="0E9F92BE">
            <wp:extent cx="4067695" cy="2090343"/>
            <wp:effectExtent l="0" t="0" r="0" b="5715"/>
            <wp:docPr id="1275570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70527" name=""/>
                    <pic:cNvPicPr/>
                  </pic:nvPicPr>
                  <pic:blipFill>
                    <a:blip r:embed="rId16">
                      <a:extLst>
                        <a:ext uri="{28A0092B-C50C-407E-A947-70E740481C1C}">
                          <a14:useLocalDpi xmlns:a14="http://schemas.microsoft.com/office/drawing/2010/main" val="0"/>
                        </a:ext>
                      </a:extLst>
                    </a:blip>
                    <a:stretch>
                      <a:fillRect/>
                    </a:stretch>
                  </pic:blipFill>
                  <pic:spPr>
                    <a:xfrm>
                      <a:off x="0" y="0"/>
                      <a:ext cx="4143899" cy="2129503"/>
                    </a:xfrm>
                    <a:prstGeom prst="rect">
                      <a:avLst/>
                    </a:prstGeom>
                  </pic:spPr>
                </pic:pic>
              </a:graphicData>
            </a:graphic>
          </wp:inline>
        </w:drawing>
      </w:r>
    </w:p>
    <w:p w14:paraId="4D624614" w14:textId="14CB2B72" w:rsidR="001057A7" w:rsidRDefault="5005AF31" w:rsidP="3A187A8A">
      <w:r w:rsidRPr="4C2E18FD">
        <w:rPr>
          <w:rFonts w:ascii="Cambria" w:eastAsia="Cambria" w:hAnsi="Cambria" w:cs="Cambria"/>
        </w:rPr>
        <w:t xml:space="preserve">3. </w:t>
      </w:r>
      <w:r w:rsidR="00F92B25">
        <w:t xml:space="preserve">Locate the page </w:t>
      </w:r>
      <w:r w:rsidR="00F92B25">
        <w:rPr>
          <w:rStyle w:val="Strong"/>
        </w:rPr>
        <w:t>Sample Profile</w:t>
      </w:r>
      <w:r w:rsidR="00F92B25">
        <w:t>.</w:t>
      </w:r>
    </w:p>
    <w:p w14:paraId="00E53F8D" w14:textId="2A73AC39" w:rsidR="001057A7" w:rsidRDefault="1A79CB6D" w:rsidP="3A187A8A">
      <w:r>
        <w:rPr>
          <w:noProof/>
        </w:rPr>
        <w:drawing>
          <wp:inline distT="0" distB="0" distL="0" distR="0" wp14:anchorId="38D0A17E" wp14:editId="1F49CC31">
            <wp:extent cx="4134197" cy="1844598"/>
            <wp:effectExtent l="0" t="0" r="0" b="0"/>
            <wp:docPr id="371547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7953" name=""/>
                    <pic:cNvPicPr/>
                  </pic:nvPicPr>
                  <pic:blipFill>
                    <a:blip r:embed="rId17">
                      <a:extLst>
                        <a:ext uri="{28A0092B-C50C-407E-A947-70E740481C1C}">
                          <a14:useLocalDpi xmlns:a14="http://schemas.microsoft.com/office/drawing/2010/main" val="0"/>
                        </a:ext>
                      </a:extLst>
                    </a:blip>
                    <a:stretch>
                      <a:fillRect/>
                    </a:stretch>
                  </pic:blipFill>
                  <pic:spPr>
                    <a:xfrm>
                      <a:off x="0" y="0"/>
                      <a:ext cx="4237884" cy="1890861"/>
                    </a:xfrm>
                    <a:prstGeom prst="rect">
                      <a:avLst/>
                    </a:prstGeom>
                  </pic:spPr>
                </pic:pic>
              </a:graphicData>
            </a:graphic>
          </wp:inline>
        </w:drawing>
      </w:r>
    </w:p>
    <w:p w14:paraId="40F885FD" w14:textId="77777777" w:rsidR="00F92B25" w:rsidRDefault="00F92B25" w:rsidP="3A187A8A"/>
    <w:p w14:paraId="135CA157" w14:textId="77777777" w:rsidR="001571AE" w:rsidRDefault="001571AE" w:rsidP="3A187A8A"/>
    <w:p w14:paraId="7A3A52DE" w14:textId="77777777" w:rsidR="001571AE" w:rsidRDefault="001571AE" w:rsidP="3A187A8A"/>
    <w:p w14:paraId="0D0C9715" w14:textId="77777777" w:rsidR="001571AE" w:rsidRDefault="001571AE" w:rsidP="3A187A8A"/>
    <w:p w14:paraId="103E2872" w14:textId="3BA3611E" w:rsidR="001057A7" w:rsidRDefault="5005AF31" w:rsidP="3A187A8A">
      <w:pPr>
        <w:rPr>
          <w:rFonts w:ascii="Cambria" w:eastAsia="Cambria" w:hAnsi="Cambria" w:cs="Cambria"/>
        </w:rPr>
      </w:pPr>
      <w:r w:rsidRPr="4C2E18FD">
        <w:rPr>
          <w:rFonts w:ascii="Cambria" w:eastAsia="Cambria" w:hAnsi="Cambria" w:cs="Cambria"/>
        </w:rPr>
        <w:lastRenderedPageBreak/>
        <w:t xml:space="preserve">4. </w:t>
      </w:r>
      <w:r w:rsidR="00F92B25">
        <w:t xml:space="preserve">Select the page → Click </w:t>
      </w:r>
      <w:r w:rsidR="00F92B25">
        <w:rPr>
          <w:rStyle w:val="Strong"/>
        </w:rPr>
        <w:t>Copy</w:t>
      </w:r>
      <w:r w:rsidR="00F92B25">
        <w:t xml:space="preserve"> [</w:t>
      </w:r>
      <w:r w:rsidR="4B426D7B" w:rsidRPr="4C2E18FD">
        <w:rPr>
          <w:rFonts w:ascii="Cambria" w:eastAsia="Cambria" w:hAnsi="Cambria" w:cs="Cambria"/>
        </w:rPr>
        <w:t>us</w:t>
      </w:r>
      <w:r w:rsidR="00F92B25">
        <w:rPr>
          <w:rFonts w:ascii="Cambria" w:eastAsia="Cambria" w:hAnsi="Cambria" w:cs="Cambria"/>
        </w:rPr>
        <w:t xml:space="preserve">e the </w:t>
      </w:r>
      <w:r w:rsidR="4B426D7B" w:rsidRPr="4C2E18FD">
        <w:rPr>
          <w:rFonts w:ascii="Cambria" w:eastAsia="Cambria" w:hAnsi="Cambria" w:cs="Cambria"/>
        </w:rPr>
        <w:t>copy option from the tool</w:t>
      </w:r>
      <w:r w:rsidR="120A9567" w:rsidRPr="4C2E18FD">
        <w:rPr>
          <w:rFonts w:ascii="Cambria" w:eastAsia="Cambria" w:hAnsi="Cambria" w:cs="Cambria"/>
        </w:rPr>
        <w:t xml:space="preserve"> </w:t>
      </w:r>
      <w:r w:rsidR="4B426D7B" w:rsidRPr="4C2E18FD">
        <w:rPr>
          <w:rFonts w:ascii="Cambria" w:eastAsia="Cambria" w:hAnsi="Cambria" w:cs="Cambria"/>
        </w:rPr>
        <w:t>bar</w:t>
      </w:r>
      <w:r w:rsidR="2B4FE0C2" w:rsidRPr="4C2E18FD">
        <w:rPr>
          <w:rFonts w:ascii="Cambria" w:eastAsia="Cambria" w:hAnsi="Cambria" w:cs="Cambria"/>
        </w:rPr>
        <w:t xml:space="preserve"> </w:t>
      </w:r>
      <w:r w:rsidR="4B426D7B" w:rsidRPr="4C2E18FD">
        <w:rPr>
          <w:rFonts w:ascii="Cambria" w:eastAsia="Cambria" w:hAnsi="Cambria" w:cs="Cambria"/>
        </w:rPr>
        <w:t>properties</w:t>
      </w:r>
      <w:r w:rsidR="00F92B25">
        <w:rPr>
          <w:rFonts w:ascii="Cambria" w:eastAsia="Cambria" w:hAnsi="Cambria" w:cs="Cambria"/>
        </w:rPr>
        <w:t>]</w:t>
      </w:r>
    </w:p>
    <w:p w14:paraId="574C1CFB" w14:textId="0E17550C" w:rsidR="001057A7" w:rsidRDefault="001057A7" w:rsidP="3A187A8A">
      <w:pPr>
        <w:rPr>
          <w:rFonts w:ascii="Cambria" w:eastAsia="Cambria" w:hAnsi="Cambria" w:cs="Cambria"/>
        </w:rPr>
      </w:pPr>
    </w:p>
    <w:p w14:paraId="2C67ACD4" w14:textId="193909F6" w:rsidR="001057A7" w:rsidRDefault="2626AF23" w:rsidP="3A187A8A">
      <w:r>
        <w:rPr>
          <w:noProof/>
        </w:rPr>
        <w:drawing>
          <wp:inline distT="0" distB="0" distL="0" distR="0" wp14:anchorId="1498235C" wp14:editId="625E4798">
            <wp:extent cx="3524077" cy="1676384"/>
            <wp:effectExtent l="0" t="0" r="0" b="635"/>
            <wp:docPr id="1314145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45175" name=""/>
                    <pic:cNvPicPr/>
                  </pic:nvPicPr>
                  <pic:blipFill>
                    <a:blip r:embed="rId18">
                      <a:extLst>
                        <a:ext uri="{28A0092B-C50C-407E-A947-70E740481C1C}">
                          <a14:useLocalDpi xmlns:a14="http://schemas.microsoft.com/office/drawing/2010/main" val="0"/>
                        </a:ext>
                      </a:extLst>
                    </a:blip>
                    <a:stretch>
                      <a:fillRect/>
                    </a:stretch>
                  </pic:blipFill>
                  <pic:spPr>
                    <a:xfrm>
                      <a:off x="0" y="0"/>
                      <a:ext cx="3586703" cy="1706175"/>
                    </a:xfrm>
                    <a:prstGeom prst="rect">
                      <a:avLst/>
                    </a:prstGeom>
                  </pic:spPr>
                </pic:pic>
              </a:graphicData>
            </a:graphic>
          </wp:inline>
        </w:drawing>
      </w:r>
    </w:p>
    <w:p w14:paraId="383262D9" w14:textId="4ABDDD8D" w:rsidR="001571AE" w:rsidRDefault="001571AE" w:rsidP="001571AE">
      <w:r>
        <w:t xml:space="preserve">5.  </w:t>
      </w:r>
      <w:r>
        <w:rPr>
          <w:rStyle w:val="Strong"/>
        </w:rPr>
        <w:t>Paste</w:t>
      </w:r>
      <w:r>
        <w:t xml:space="preserve"> it under the same </w:t>
      </w:r>
      <w:r w:rsidRPr="001571AE">
        <w:rPr>
          <w:rStyle w:val="HTMLCode"/>
          <w:rFonts w:eastAsiaTheme="minorEastAsia"/>
        </w:rPr>
        <w:t>/brand-gallery</w:t>
      </w:r>
      <w:r>
        <w:t xml:space="preserve"> hierarchy.</w:t>
      </w:r>
    </w:p>
    <w:p w14:paraId="3D91664B" w14:textId="30AB0B43" w:rsidR="001571AE" w:rsidRDefault="001571AE" w:rsidP="001571AE">
      <w:pPr>
        <w:pStyle w:val="ListParagraph"/>
        <w:numPr>
          <w:ilvl w:val="0"/>
          <w:numId w:val="20"/>
        </w:numPr>
      </w:pPr>
      <w:r>
        <w:t xml:space="preserve">Set </w:t>
      </w:r>
      <w:r>
        <w:rPr>
          <w:rStyle w:val="Strong"/>
        </w:rPr>
        <w:t>New Site Name</w:t>
      </w:r>
      <w:r>
        <w:t xml:space="preserve"> as your name </w:t>
      </w:r>
      <w:r>
        <w:t>(</w:t>
      </w:r>
      <w:proofErr w:type="spellStart"/>
      <w:r>
        <w:t>fistname-</w:t>
      </w:r>
      <w:proofErr w:type="gramStart"/>
      <w:r>
        <w:t>lastname</w:t>
      </w:r>
      <w:proofErr w:type="spellEnd"/>
      <w:r>
        <w:t>)[</w:t>
      </w:r>
      <w:proofErr w:type="gramEnd"/>
      <w:r>
        <w:t xml:space="preserve">e.g., </w:t>
      </w:r>
      <w:proofErr w:type="spellStart"/>
      <w:r w:rsidRPr="001571AE">
        <w:rPr>
          <w:rStyle w:val="HTMLCode"/>
          <w:rFonts w:eastAsiaTheme="minorEastAsia"/>
        </w:rPr>
        <w:t>pawan-gupta</w:t>
      </w:r>
      <w:proofErr w:type="spellEnd"/>
      <w:r>
        <w:t>]</w:t>
      </w:r>
    </w:p>
    <w:p w14:paraId="3FE3F6E2" w14:textId="2CDBDB76" w:rsidR="001057A7" w:rsidRPr="001571AE" w:rsidRDefault="001571AE" w:rsidP="3A187A8A">
      <w:r>
        <w:rPr>
          <w:noProof/>
        </w:rPr>
        <w:drawing>
          <wp:inline distT="0" distB="0" distL="0" distR="0" wp14:anchorId="1B36F8EE" wp14:editId="05A64C21">
            <wp:extent cx="4012277" cy="2061865"/>
            <wp:effectExtent l="0" t="0" r="1270" b="0"/>
            <wp:docPr id="47139491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4914" name="drawing"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076630" cy="2094935"/>
                    </a:xfrm>
                    <a:prstGeom prst="rect">
                      <a:avLst/>
                    </a:prstGeom>
                  </pic:spPr>
                </pic:pic>
              </a:graphicData>
            </a:graphic>
          </wp:inline>
        </w:drawing>
      </w:r>
    </w:p>
    <w:p w14:paraId="044260C5" w14:textId="018711DA" w:rsidR="001571AE" w:rsidRDefault="79C1341F" w:rsidP="3A187A8A">
      <w:r>
        <w:rPr>
          <w:noProof/>
        </w:rPr>
        <w:drawing>
          <wp:inline distT="0" distB="0" distL="0" distR="0" wp14:anchorId="7CB779A9" wp14:editId="6928A2F6">
            <wp:extent cx="1972253" cy="1924316"/>
            <wp:effectExtent l="0" t="0" r="0" b="0"/>
            <wp:docPr id="109536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9332" name=""/>
                    <pic:cNvPicPr/>
                  </pic:nvPicPr>
                  <pic:blipFill>
                    <a:blip r:embed="rId20">
                      <a:extLst>
                        <a:ext uri="{28A0092B-C50C-407E-A947-70E740481C1C}">
                          <a14:useLocalDpi xmlns:a14="http://schemas.microsoft.com/office/drawing/2010/main" val="0"/>
                        </a:ext>
                      </a:extLst>
                    </a:blip>
                    <a:stretch>
                      <a:fillRect/>
                    </a:stretch>
                  </pic:blipFill>
                  <pic:spPr>
                    <a:xfrm>
                      <a:off x="0" y="0"/>
                      <a:ext cx="2036363" cy="1986868"/>
                    </a:xfrm>
                    <a:prstGeom prst="rect">
                      <a:avLst/>
                    </a:prstGeom>
                  </pic:spPr>
                </pic:pic>
              </a:graphicData>
            </a:graphic>
          </wp:inline>
        </w:drawing>
      </w:r>
    </w:p>
    <w:p w14:paraId="4EAF4ED1" w14:textId="18BEF702" w:rsidR="001571AE" w:rsidRDefault="001571AE" w:rsidP="3A187A8A">
      <w:r>
        <w:t>Click Paste</w:t>
      </w:r>
    </w:p>
    <w:p w14:paraId="3422A73E" w14:textId="4A916D69" w:rsidR="001057A7" w:rsidRDefault="00934420">
      <w:r>
        <w:br/>
      </w:r>
      <w:r>
        <w:br/>
      </w:r>
    </w:p>
    <w:p w14:paraId="40695053" w14:textId="4D4F5940" w:rsidR="001057A7" w:rsidRDefault="001571AE">
      <w:r>
        <w:lastRenderedPageBreak/>
        <w:t xml:space="preserve">6. </w:t>
      </w:r>
      <w:r w:rsidR="3A187A8A">
        <w:t xml:space="preserve"> </w:t>
      </w:r>
      <w:r>
        <w:t xml:space="preserve">Open </w:t>
      </w:r>
      <w:r>
        <w:rPr>
          <w:rStyle w:val="Strong"/>
        </w:rPr>
        <w:t>Properties</w:t>
      </w:r>
      <w:r>
        <w:t xml:space="preserve"> </w:t>
      </w:r>
      <w:r>
        <w:t xml:space="preserve">of </w:t>
      </w:r>
      <w:r w:rsidR="3F240221">
        <w:t xml:space="preserve">the newly created page and </w:t>
      </w:r>
      <w:r>
        <w:t xml:space="preserve">update the </w:t>
      </w:r>
      <w:r>
        <w:rPr>
          <w:rStyle w:val="Strong"/>
        </w:rPr>
        <w:t>Title</w:t>
      </w:r>
      <w:r>
        <w:t xml:space="preserve"> (e.g., </w:t>
      </w:r>
      <w:r>
        <w:rPr>
          <w:rStyle w:val="HTMLCode"/>
          <w:rFonts w:eastAsiaTheme="minorEastAsia"/>
        </w:rPr>
        <w:t>Pawan Gupta</w:t>
      </w:r>
      <w:r>
        <w:t>).</w:t>
      </w:r>
      <w:r w:rsidR="00934420">
        <w:br/>
      </w:r>
      <w:r w:rsidR="007718D4" w:rsidRPr="007718D4">
        <w:rPr>
          <w:noProof/>
        </w:rPr>
        <w:drawing>
          <wp:inline distT="0" distB="0" distL="0" distR="0" wp14:anchorId="1C662F64" wp14:editId="20294D02">
            <wp:extent cx="4239491" cy="1915622"/>
            <wp:effectExtent l="0" t="0" r="2540" b="2540"/>
            <wp:docPr id="1461604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04973" name="Picture 1" descr="A screenshot of a computer&#10;&#10;AI-generated content may be incorrect."/>
                    <pic:cNvPicPr/>
                  </pic:nvPicPr>
                  <pic:blipFill>
                    <a:blip r:embed="rId21"/>
                    <a:stretch>
                      <a:fillRect/>
                    </a:stretch>
                  </pic:blipFill>
                  <pic:spPr>
                    <a:xfrm>
                      <a:off x="0" y="0"/>
                      <a:ext cx="4272326" cy="1930459"/>
                    </a:xfrm>
                    <a:prstGeom prst="rect">
                      <a:avLst/>
                    </a:prstGeom>
                  </pic:spPr>
                </pic:pic>
              </a:graphicData>
            </a:graphic>
          </wp:inline>
        </w:drawing>
      </w:r>
    </w:p>
    <w:p w14:paraId="76277037" w14:textId="77777777" w:rsidR="001571AE" w:rsidRDefault="00D7072B">
      <w:r w:rsidRPr="00D7072B">
        <w:rPr>
          <w:noProof/>
        </w:rPr>
        <w:drawing>
          <wp:inline distT="0" distB="0" distL="0" distR="0" wp14:anchorId="5B140EFB" wp14:editId="6D11574F">
            <wp:extent cx="4033137" cy="1857857"/>
            <wp:effectExtent l="0" t="0" r="0" b="0"/>
            <wp:docPr id="277966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66619" name="Picture 1" descr="A screenshot of a computer&#10;&#10;AI-generated content may be incorrect."/>
                    <pic:cNvPicPr/>
                  </pic:nvPicPr>
                  <pic:blipFill>
                    <a:blip r:embed="rId22"/>
                    <a:stretch>
                      <a:fillRect/>
                    </a:stretch>
                  </pic:blipFill>
                  <pic:spPr>
                    <a:xfrm>
                      <a:off x="0" y="0"/>
                      <a:ext cx="4090356" cy="1884215"/>
                    </a:xfrm>
                    <a:prstGeom prst="rect">
                      <a:avLst/>
                    </a:prstGeom>
                  </pic:spPr>
                </pic:pic>
              </a:graphicData>
            </a:graphic>
          </wp:inline>
        </w:drawing>
      </w:r>
    </w:p>
    <w:p w14:paraId="001430F9" w14:textId="4E26EF83" w:rsidR="001057A7" w:rsidRDefault="001571AE">
      <w:r>
        <w:t>C</w:t>
      </w:r>
      <w:r>
        <w:t>lick save and close.</w:t>
      </w:r>
      <w:r w:rsidR="00934420">
        <w:br/>
      </w:r>
    </w:p>
    <w:p w14:paraId="6AA619BA" w14:textId="0ECAB0E3" w:rsidR="001057A7" w:rsidRDefault="00BD5C6B">
      <w:r>
        <w:t>7</w:t>
      </w:r>
      <w:r w:rsidR="59F5637C">
        <w:t xml:space="preserve">. </w:t>
      </w:r>
      <w:r>
        <w:t xml:space="preserve">Select your page → Click </w:t>
      </w:r>
      <w:r>
        <w:rPr>
          <w:rStyle w:val="Strong"/>
        </w:rPr>
        <w:t>Edit</w:t>
      </w:r>
      <w:r>
        <w:t xml:space="preserve"> to open it in Universal Editor.</w:t>
      </w:r>
    </w:p>
    <w:p w14:paraId="44CEFC19" w14:textId="535FA452" w:rsidR="001057A7" w:rsidRDefault="59F5637C">
      <w:r>
        <w:rPr>
          <w:noProof/>
        </w:rPr>
        <w:drawing>
          <wp:inline distT="0" distB="0" distL="0" distR="0" wp14:anchorId="494F71DA" wp14:editId="4CBEB728">
            <wp:extent cx="5264867" cy="2897505"/>
            <wp:effectExtent l="0" t="0" r="5715" b="0"/>
            <wp:docPr id="2139503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03775" name=""/>
                    <pic:cNvPicPr/>
                  </pic:nvPicPr>
                  <pic:blipFill>
                    <a:blip r:embed="rId23">
                      <a:extLst>
                        <a:ext uri="{28A0092B-C50C-407E-A947-70E740481C1C}">
                          <a14:useLocalDpi xmlns:a14="http://schemas.microsoft.com/office/drawing/2010/main" val="0"/>
                        </a:ext>
                      </a:extLst>
                    </a:blip>
                    <a:stretch>
                      <a:fillRect/>
                    </a:stretch>
                  </pic:blipFill>
                  <pic:spPr>
                    <a:xfrm>
                      <a:off x="0" y="0"/>
                      <a:ext cx="5335799" cy="2936542"/>
                    </a:xfrm>
                    <a:prstGeom prst="rect">
                      <a:avLst/>
                    </a:prstGeom>
                  </pic:spPr>
                </pic:pic>
              </a:graphicData>
            </a:graphic>
          </wp:inline>
        </w:drawing>
      </w:r>
    </w:p>
    <w:p w14:paraId="4EC30444" w14:textId="03AE952F" w:rsidR="41D1545F" w:rsidRDefault="007239CA" w:rsidP="3A187A8A">
      <w:pPr>
        <w:pStyle w:val="Heading3"/>
      </w:pPr>
      <w:r>
        <w:lastRenderedPageBreak/>
        <w:t>Editing Content</w:t>
      </w:r>
    </w:p>
    <w:p w14:paraId="13CFBDC5" w14:textId="77777777" w:rsidR="007239CA" w:rsidRDefault="007239CA" w:rsidP="007239CA"/>
    <w:p w14:paraId="6706B1E7" w14:textId="5ADBE149" w:rsidR="00A818C3" w:rsidRPr="00A818C3" w:rsidRDefault="00A818C3" w:rsidP="007239CA">
      <w:pPr>
        <w:rPr>
          <w:b/>
          <w:bCs/>
        </w:rPr>
      </w:pPr>
      <w:r>
        <w:rPr>
          <w:b/>
          <w:bCs/>
        </w:rPr>
        <w:t xml:space="preserve">Editing </w:t>
      </w:r>
      <w:r w:rsidRPr="00A818C3">
        <w:rPr>
          <w:b/>
          <w:bCs/>
        </w:rPr>
        <w:t>About Me Section</w:t>
      </w:r>
    </w:p>
    <w:p w14:paraId="7C1213F9" w14:textId="339A99AF" w:rsidR="41D1545F" w:rsidRDefault="41D1545F" w:rsidP="3A187A8A">
      <w:pPr>
        <w:rPr>
          <w:rFonts w:ascii="Cambria" w:eastAsia="Cambria" w:hAnsi="Cambria" w:cs="Cambria"/>
        </w:rPr>
      </w:pPr>
      <w:r w:rsidRPr="3A187A8A">
        <w:rPr>
          <w:rFonts w:ascii="Cambria" w:eastAsia="Cambria" w:hAnsi="Cambria" w:cs="Cambria"/>
        </w:rPr>
        <w:t xml:space="preserve">1. </w:t>
      </w:r>
      <w:r w:rsidR="00A818C3">
        <w:rPr>
          <w:rFonts w:ascii="Cambria" w:eastAsia="Cambria" w:hAnsi="Cambria" w:cs="Cambria"/>
        </w:rPr>
        <w:t>C</w:t>
      </w:r>
      <w:r w:rsidR="13BEF551" w:rsidRPr="3A187A8A">
        <w:rPr>
          <w:rFonts w:ascii="Cambria" w:eastAsia="Cambria" w:hAnsi="Cambria" w:cs="Cambria"/>
        </w:rPr>
        <w:t xml:space="preserve">lick on the </w:t>
      </w:r>
      <w:r w:rsidR="00A818C3">
        <w:t xml:space="preserve">Open the </w:t>
      </w:r>
      <w:r w:rsidR="00A818C3">
        <w:rPr>
          <w:rStyle w:val="Strong"/>
        </w:rPr>
        <w:t>Content Tree</w:t>
      </w:r>
      <w:r w:rsidR="00A818C3">
        <w:t xml:space="preserve"> on the right</w:t>
      </w:r>
      <w:r w:rsidR="00A818C3">
        <w:t xml:space="preserve"> side</w:t>
      </w:r>
      <w:r w:rsidR="28559CBF" w:rsidRPr="3A187A8A">
        <w:rPr>
          <w:rFonts w:ascii="Cambria" w:eastAsia="Cambria" w:hAnsi="Cambria" w:cs="Cambria"/>
        </w:rPr>
        <w:t>.</w:t>
      </w:r>
      <w:r w:rsidR="00052F84">
        <w:rPr>
          <w:rFonts w:ascii="Cambria" w:eastAsia="Cambria" w:hAnsi="Cambria" w:cs="Cambria"/>
        </w:rPr>
        <w:t xml:space="preserve"> It will list out section</w:t>
      </w:r>
      <w:r w:rsidR="00133C61">
        <w:rPr>
          <w:rFonts w:ascii="Cambria" w:eastAsia="Cambria" w:hAnsi="Cambria" w:cs="Cambria"/>
        </w:rPr>
        <w:t>s in the page</w:t>
      </w:r>
      <w:r w:rsidR="00052F84">
        <w:rPr>
          <w:rFonts w:ascii="Cambria" w:eastAsia="Cambria" w:hAnsi="Cambria" w:cs="Cambria"/>
        </w:rPr>
        <w:t xml:space="preserve"> and </w:t>
      </w:r>
      <w:r w:rsidR="00133C61">
        <w:rPr>
          <w:rFonts w:ascii="Cambria" w:eastAsia="Cambria" w:hAnsi="Cambria" w:cs="Cambria"/>
        </w:rPr>
        <w:t xml:space="preserve">corresponding included </w:t>
      </w:r>
      <w:r w:rsidR="00052F84">
        <w:rPr>
          <w:rFonts w:ascii="Cambria" w:eastAsia="Cambria" w:hAnsi="Cambria" w:cs="Cambria"/>
        </w:rPr>
        <w:t xml:space="preserve">block/component </w:t>
      </w:r>
    </w:p>
    <w:p w14:paraId="69F42933" w14:textId="6176233A" w:rsidR="4CE85602" w:rsidRDefault="00BB355D" w:rsidP="3A187A8A">
      <w:r w:rsidRPr="00BB355D">
        <w:rPr>
          <w:noProof/>
        </w:rPr>
        <w:drawing>
          <wp:inline distT="0" distB="0" distL="0" distR="0" wp14:anchorId="0C325D56" wp14:editId="3194C6C7">
            <wp:extent cx="4627419" cy="1879353"/>
            <wp:effectExtent l="0" t="0" r="0" b="635"/>
            <wp:docPr id="797663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63142" name="Picture 1" descr="A screenshot of a computer&#10;&#10;AI-generated content may be incorrect."/>
                    <pic:cNvPicPr/>
                  </pic:nvPicPr>
                  <pic:blipFill>
                    <a:blip r:embed="rId24"/>
                    <a:stretch>
                      <a:fillRect/>
                    </a:stretch>
                  </pic:blipFill>
                  <pic:spPr>
                    <a:xfrm>
                      <a:off x="0" y="0"/>
                      <a:ext cx="4663572" cy="1894036"/>
                    </a:xfrm>
                    <a:prstGeom prst="rect">
                      <a:avLst/>
                    </a:prstGeom>
                  </pic:spPr>
                </pic:pic>
              </a:graphicData>
            </a:graphic>
          </wp:inline>
        </w:drawing>
      </w:r>
    </w:p>
    <w:p w14:paraId="2581C614" w14:textId="77777777" w:rsidR="00A818C3" w:rsidRDefault="41D1545F" w:rsidP="008E6A9C">
      <w:pPr>
        <w:rPr>
          <w:rStyle w:val="Strong"/>
        </w:rPr>
      </w:pPr>
      <w:r w:rsidRPr="3A187A8A">
        <w:rPr>
          <w:rFonts w:ascii="Cambria" w:eastAsia="Cambria" w:hAnsi="Cambria" w:cs="Cambria"/>
        </w:rPr>
        <w:t xml:space="preserve">2. </w:t>
      </w:r>
      <w:r w:rsidR="00997F53">
        <w:rPr>
          <w:rFonts w:ascii="Cambria" w:eastAsia="Cambria" w:hAnsi="Cambria" w:cs="Cambria"/>
        </w:rPr>
        <w:t xml:space="preserve"> </w:t>
      </w:r>
      <w:r w:rsidR="00A818C3">
        <w:t xml:space="preserve">Expand </w:t>
      </w:r>
      <w:r w:rsidR="00A818C3">
        <w:rPr>
          <w:rStyle w:val="Strong"/>
        </w:rPr>
        <w:t>About Me</w:t>
      </w:r>
      <w:r w:rsidR="00A818C3">
        <w:t xml:space="preserve"> → Select </w:t>
      </w:r>
      <w:r w:rsidR="00A818C3">
        <w:rPr>
          <w:rStyle w:val="Strong"/>
        </w:rPr>
        <w:t>Hero Block</w:t>
      </w:r>
    </w:p>
    <w:p w14:paraId="049E31C6" w14:textId="07AEA932" w:rsidR="41D1545F" w:rsidRDefault="00A818C3" w:rsidP="008E6A9C">
      <w:r>
        <w:rPr>
          <w:rStyle w:val="Strong"/>
        </w:rPr>
        <w:t xml:space="preserve">3. </w:t>
      </w:r>
      <w:r>
        <w:t xml:space="preserve">Update the text/image by clicking </w:t>
      </w:r>
      <w:r>
        <w:rPr>
          <w:rStyle w:val="Strong"/>
        </w:rPr>
        <w:t>Properties</w:t>
      </w:r>
      <w:r>
        <w:rPr>
          <w:rStyle w:val="Strong"/>
        </w:rPr>
        <w:t xml:space="preserve"> to edit it.</w:t>
      </w:r>
    </w:p>
    <w:p w14:paraId="7BE2735D" w14:textId="7E4ABBA0" w:rsidR="63C5B282" w:rsidRDefault="00ED7065" w:rsidP="3A187A8A">
      <w:r w:rsidRPr="00ED7065">
        <w:rPr>
          <w:noProof/>
        </w:rPr>
        <w:drawing>
          <wp:inline distT="0" distB="0" distL="0" distR="0" wp14:anchorId="140CD4E0" wp14:editId="63A6A023">
            <wp:extent cx="4488873" cy="2015317"/>
            <wp:effectExtent l="0" t="0" r="0" b="4445"/>
            <wp:docPr id="1990123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23092" name="Picture 1" descr="A screenshot of a computer&#10;&#10;AI-generated content may be incorrect."/>
                    <pic:cNvPicPr/>
                  </pic:nvPicPr>
                  <pic:blipFill>
                    <a:blip r:embed="rId25"/>
                    <a:stretch>
                      <a:fillRect/>
                    </a:stretch>
                  </pic:blipFill>
                  <pic:spPr>
                    <a:xfrm>
                      <a:off x="0" y="0"/>
                      <a:ext cx="4517428" cy="2028137"/>
                    </a:xfrm>
                    <a:prstGeom prst="rect">
                      <a:avLst/>
                    </a:prstGeom>
                  </pic:spPr>
                </pic:pic>
              </a:graphicData>
            </a:graphic>
          </wp:inline>
        </w:drawing>
      </w:r>
    </w:p>
    <w:p w14:paraId="1CBE5FA2" w14:textId="5F1F4B26" w:rsidR="00C949B2" w:rsidRDefault="00345FFE" w:rsidP="3A187A8A">
      <w:r w:rsidRPr="00345FFE">
        <w:rPr>
          <w:noProof/>
        </w:rPr>
        <w:drawing>
          <wp:inline distT="0" distB="0" distL="0" distR="0" wp14:anchorId="4E92D2BC" wp14:editId="362A9071">
            <wp:extent cx="3833939" cy="1550882"/>
            <wp:effectExtent l="0" t="0" r="1905" b="0"/>
            <wp:docPr id="196313340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3406" name="Picture 9" descr="A screenshot of a computer&#10;&#10;AI-generated content may be incorrect."/>
                    <pic:cNvPicPr/>
                  </pic:nvPicPr>
                  <pic:blipFill>
                    <a:blip r:embed="rId26"/>
                    <a:stretch>
                      <a:fillRect/>
                    </a:stretch>
                  </pic:blipFill>
                  <pic:spPr>
                    <a:xfrm>
                      <a:off x="0" y="0"/>
                      <a:ext cx="3877778" cy="1568615"/>
                    </a:xfrm>
                    <a:prstGeom prst="rect">
                      <a:avLst/>
                    </a:prstGeom>
                  </pic:spPr>
                </pic:pic>
              </a:graphicData>
            </a:graphic>
          </wp:inline>
        </w:drawing>
      </w:r>
    </w:p>
    <w:p w14:paraId="1EF434DC" w14:textId="314A7062" w:rsidR="00E31887" w:rsidRDefault="00E31887" w:rsidP="3A187A8A">
      <w:r>
        <w:t>Note: To upload any image</w:t>
      </w:r>
      <w:r w:rsidR="00D95B36">
        <w:t xml:space="preserve"> to be used on the page, please </w:t>
      </w:r>
      <w:r w:rsidR="004D0F96">
        <w:t>open</w:t>
      </w:r>
      <w:r w:rsidR="00D95B36">
        <w:t xml:space="preserve"> to below </w:t>
      </w:r>
      <w:hyperlink r:id="rId27" w:anchor="/aem/assets.html/content/dam/aem-skill-up/exercise" w:history="1">
        <w:r w:rsidR="00D95B36" w:rsidRPr="001D1240">
          <w:rPr>
            <w:rStyle w:val="Hyperlink"/>
          </w:rPr>
          <w:t>URL</w:t>
        </w:r>
      </w:hyperlink>
      <w:r w:rsidR="0038642F">
        <w:t xml:space="preserve"> in the new tab</w:t>
      </w:r>
      <w:r w:rsidR="00D95B36">
        <w:t xml:space="preserve"> </w:t>
      </w:r>
    </w:p>
    <w:p w14:paraId="5915D62D" w14:textId="77777777" w:rsidR="00A818C3" w:rsidRDefault="00A818C3" w:rsidP="00A818C3">
      <w:pPr>
        <w:pStyle w:val="NormalWeb"/>
      </w:pPr>
      <w:r>
        <w:lastRenderedPageBreak/>
        <w:t>To upload an image:</w:t>
      </w:r>
    </w:p>
    <w:p w14:paraId="35C66B3E" w14:textId="77777777" w:rsidR="00A818C3" w:rsidRPr="00A818C3" w:rsidRDefault="00A818C3" w:rsidP="00A818C3">
      <w:pPr>
        <w:pStyle w:val="NormalWeb"/>
        <w:numPr>
          <w:ilvl w:val="0"/>
          <w:numId w:val="21"/>
        </w:numPr>
        <w:rPr>
          <w:rFonts w:ascii="Cambria" w:hAnsi="Cambria"/>
          <w:sz w:val="20"/>
          <w:szCs w:val="20"/>
        </w:rPr>
      </w:pPr>
      <w:r w:rsidRPr="00A818C3">
        <w:rPr>
          <w:rFonts w:ascii="Cambria" w:hAnsi="Cambria"/>
          <w:sz w:val="20"/>
          <w:szCs w:val="20"/>
        </w:rPr>
        <w:t xml:space="preserve">Go to </w:t>
      </w:r>
      <w:hyperlink r:id="rId28" w:anchor="/aem/assets.html/content/dam/aem-skill-up/exercise" w:tgtFrame="_new" w:history="1">
        <w:r w:rsidRPr="00A818C3">
          <w:rPr>
            <w:rStyle w:val="Hyperlink"/>
            <w:rFonts w:ascii="Cambria" w:hAnsi="Cambria"/>
            <w:sz w:val="20"/>
            <w:szCs w:val="20"/>
          </w:rPr>
          <w:t>Assets → Exercise Folder</w:t>
        </w:r>
      </w:hyperlink>
      <w:r w:rsidRPr="00A818C3">
        <w:rPr>
          <w:rFonts w:ascii="Cambria" w:hAnsi="Cambria"/>
          <w:sz w:val="20"/>
          <w:szCs w:val="20"/>
        </w:rPr>
        <w:t>.</w:t>
      </w:r>
    </w:p>
    <w:p w14:paraId="180CFCC6" w14:textId="0B917D8E" w:rsidR="00A818C3" w:rsidRPr="00A818C3" w:rsidRDefault="00A818C3" w:rsidP="00A818C3">
      <w:pPr>
        <w:pStyle w:val="NormalWeb"/>
        <w:numPr>
          <w:ilvl w:val="0"/>
          <w:numId w:val="21"/>
        </w:numPr>
        <w:rPr>
          <w:rFonts w:ascii="Cambria" w:eastAsia="Cambria" w:hAnsi="Cambria" w:cs="Cambria"/>
          <w:sz w:val="20"/>
          <w:szCs w:val="20"/>
          <w:lang w:val="en-US" w:eastAsia="en-US"/>
        </w:rPr>
      </w:pPr>
      <w:r w:rsidRPr="00A818C3">
        <w:rPr>
          <w:rFonts w:ascii="Cambria" w:eastAsia="Cambria" w:hAnsi="Cambria" w:cs="Cambria"/>
          <w:sz w:val="20"/>
          <w:szCs w:val="20"/>
          <w:lang w:val="en-US" w:eastAsia="en-US"/>
        </w:rPr>
        <w:t>Create a folder with your name</w:t>
      </w:r>
      <w:r w:rsidRPr="00A818C3">
        <w:rPr>
          <w:rFonts w:ascii="Cambria" w:eastAsia="Cambria" w:hAnsi="Cambria" w:cs="Cambria"/>
          <w:sz w:val="20"/>
          <w:szCs w:val="20"/>
          <w:lang w:val="en-US" w:eastAsia="en-US"/>
        </w:rPr>
        <w:t xml:space="preserve"> (</w:t>
      </w:r>
      <w:proofErr w:type="spellStart"/>
      <w:r w:rsidRPr="00A818C3">
        <w:rPr>
          <w:rFonts w:ascii="Cambria" w:eastAsia="Cambria" w:hAnsi="Cambria" w:cs="Cambria"/>
          <w:sz w:val="20"/>
          <w:szCs w:val="20"/>
          <w:lang w:val="en-US" w:eastAsia="en-US"/>
        </w:rPr>
        <w:t>firstname-lastname</w:t>
      </w:r>
      <w:proofErr w:type="spellEnd"/>
      <w:r w:rsidRPr="00A818C3">
        <w:rPr>
          <w:rFonts w:ascii="Cambria" w:eastAsia="Cambria" w:hAnsi="Cambria" w:cs="Cambria"/>
          <w:sz w:val="20"/>
          <w:szCs w:val="20"/>
          <w:lang w:val="en-US" w:eastAsia="en-US"/>
        </w:rPr>
        <w:t xml:space="preserve">) </w:t>
      </w:r>
      <w:r w:rsidRPr="00A818C3">
        <w:rPr>
          <w:rFonts w:ascii="Cambria" w:eastAsia="Cambria" w:hAnsi="Cambria" w:cs="Cambria"/>
          <w:sz w:val="20"/>
          <w:szCs w:val="20"/>
          <w:lang w:val="en-US" w:eastAsia="en-US"/>
        </w:rPr>
        <w:t xml:space="preserve">(e.g., </w:t>
      </w:r>
      <w:proofErr w:type="spellStart"/>
      <w:r w:rsidRPr="00A818C3">
        <w:rPr>
          <w:rFonts w:ascii="Cambria" w:eastAsia="Cambria" w:hAnsi="Cambria" w:cs="Cambria"/>
          <w:lang w:val="en-US" w:eastAsia="en-US"/>
        </w:rPr>
        <w:t>pawan-gupta</w:t>
      </w:r>
      <w:proofErr w:type="spellEnd"/>
      <w:r w:rsidRPr="00A818C3">
        <w:rPr>
          <w:rFonts w:ascii="Cambria" w:eastAsia="Cambria" w:hAnsi="Cambria" w:cs="Cambria"/>
          <w:sz w:val="20"/>
          <w:szCs w:val="20"/>
          <w:lang w:val="en-US" w:eastAsia="en-US"/>
        </w:rPr>
        <w:t>).</w:t>
      </w:r>
    </w:p>
    <w:p w14:paraId="4549E3D6" w14:textId="106AF5E8" w:rsidR="00A818C3" w:rsidRPr="00A818C3" w:rsidRDefault="00A818C3" w:rsidP="00A818C3">
      <w:pPr>
        <w:pStyle w:val="NormalWeb"/>
        <w:numPr>
          <w:ilvl w:val="0"/>
          <w:numId w:val="21"/>
        </w:numPr>
        <w:rPr>
          <w:rFonts w:ascii="Cambria" w:eastAsia="Cambria" w:hAnsi="Cambria" w:cs="Cambria"/>
          <w:sz w:val="20"/>
          <w:szCs w:val="20"/>
          <w:lang w:val="en-US" w:eastAsia="en-US"/>
        </w:rPr>
      </w:pPr>
      <w:r w:rsidRPr="00A818C3">
        <w:rPr>
          <w:rFonts w:ascii="Cambria" w:eastAsia="Cambria" w:hAnsi="Cambria" w:cs="Cambria"/>
          <w:sz w:val="20"/>
          <w:szCs w:val="20"/>
          <w:lang w:val="en-US" w:eastAsia="en-US"/>
        </w:rPr>
        <w:t>Upload your images there</w:t>
      </w:r>
      <w:r w:rsidRPr="00A818C3">
        <w:rPr>
          <w:rFonts w:ascii="Cambria" w:eastAsia="Cambria" w:hAnsi="Cambria" w:cs="Cambria"/>
          <w:sz w:val="20"/>
          <w:szCs w:val="20"/>
          <w:lang w:val="en-US" w:eastAsia="en-US"/>
        </w:rPr>
        <w:t xml:space="preserve"> and publish it</w:t>
      </w:r>
    </w:p>
    <w:p w14:paraId="3BDEFA5E" w14:textId="4897C63D" w:rsidR="004534B1" w:rsidRPr="00A818C3" w:rsidRDefault="00A818C3" w:rsidP="3A187A8A">
      <w:pPr>
        <w:pStyle w:val="NormalWeb"/>
        <w:numPr>
          <w:ilvl w:val="0"/>
          <w:numId w:val="21"/>
        </w:numPr>
      </w:pPr>
      <w:r w:rsidRPr="00A818C3">
        <w:rPr>
          <w:rFonts w:ascii="Cambria" w:eastAsia="Cambria" w:hAnsi="Cambria" w:cs="Cambria"/>
          <w:sz w:val="20"/>
          <w:szCs w:val="20"/>
          <w:lang w:val="en-US" w:eastAsia="en-US"/>
        </w:rPr>
        <w:t xml:space="preserve">In case you want to use the existing the image, </w:t>
      </w:r>
      <w:r w:rsidRPr="00A818C3">
        <w:rPr>
          <w:rFonts w:ascii="Cambria" w:eastAsia="Cambria" w:hAnsi="Cambria" w:cs="Cambria"/>
          <w:sz w:val="20"/>
          <w:szCs w:val="20"/>
          <w:lang w:val="en-US" w:eastAsia="en-US"/>
        </w:rPr>
        <w:t>navigate</w:t>
      </w:r>
      <w:r w:rsidRPr="00A818C3">
        <w:rPr>
          <w:rFonts w:ascii="Cambria" w:eastAsia="Cambria" w:hAnsi="Cambria" w:cs="Cambria"/>
          <w:sz w:val="20"/>
          <w:szCs w:val="20"/>
          <w:lang w:val="en-US" w:eastAsia="en-US"/>
        </w:rPr>
        <w:t xml:space="preserve"> to folder named sample (sample images) to pick the default images</w:t>
      </w:r>
      <w:r>
        <w:rPr>
          <w:rFonts w:ascii="Cambria" w:hAnsi="Cambria"/>
          <w:color w:val="000000"/>
        </w:rPr>
        <w:t>.</w:t>
      </w:r>
    </w:p>
    <w:p w14:paraId="7DE838B8" w14:textId="14C2985C" w:rsidR="00A818C3" w:rsidRPr="004D0F96" w:rsidRDefault="00A818C3" w:rsidP="00A818C3">
      <w:pPr>
        <w:pStyle w:val="NormalWeb"/>
      </w:pPr>
      <w:r w:rsidRPr="004534B1">
        <w:rPr>
          <w:noProof/>
        </w:rPr>
        <w:drawing>
          <wp:inline distT="0" distB="0" distL="0" distR="0" wp14:anchorId="085BCD54" wp14:editId="02B54F21">
            <wp:extent cx="5037513" cy="1861664"/>
            <wp:effectExtent l="0" t="0" r="4445" b="5715"/>
            <wp:docPr id="129367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74733" name="Picture 1" descr="A screenshot of a computer&#10;&#10;AI-generated content may be incorrect."/>
                    <pic:cNvPicPr/>
                  </pic:nvPicPr>
                  <pic:blipFill>
                    <a:blip r:embed="rId29"/>
                    <a:stretch>
                      <a:fillRect/>
                    </a:stretch>
                  </pic:blipFill>
                  <pic:spPr>
                    <a:xfrm>
                      <a:off x="0" y="0"/>
                      <a:ext cx="5052906" cy="1867352"/>
                    </a:xfrm>
                    <a:prstGeom prst="rect">
                      <a:avLst/>
                    </a:prstGeom>
                  </pic:spPr>
                </pic:pic>
              </a:graphicData>
            </a:graphic>
          </wp:inline>
        </w:drawing>
      </w:r>
    </w:p>
    <w:p w14:paraId="7813D993" w14:textId="77777777" w:rsidR="00C949B2" w:rsidRDefault="00C949B2" w:rsidP="3A187A8A"/>
    <w:p w14:paraId="076CEFB9" w14:textId="0E8F590F" w:rsidR="00A818C3" w:rsidRDefault="00A818C3" w:rsidP="3A187A8A">
      <w:pPr>
        <w:rPr>
          <w:b/>
          <w:bCs/>
        </w:rPr>
      </w:pPr>
      <w:r w:rsidRPr="00A818C3">
        <w:rPr>
          <w:b/>
          <w:bCs/>
        </w:rPr>
        <w:t xml:space="preserve">Editing </w:t>
      </w:r>
      <w:r w:rsidRPr="00A818C3">
        <w:rPr>
          <w:b/>
          <w:bCs/>
        </w:rPr>
        <w:t>Achievements Section</w:t>
      </w:r>
    </w:p>
    <w:p w14:paraId="3DFC7EA2" w14:textId="77777777" w:rsidR="00A818C3" w:rsidRDefault="00A818C3" w:rsidP="00C949B2">
      <w:r>
        <w:t xml:space="preserve">This section uses </w:t>
      </w:r>
      <w:r>
        <w:rPr>
          <w:rStyle w:val="Strong"/>
        </w:rPr>
        <w:t>Content Fragments</w:t>
      </w:r>
      <w:r>
        <w:t xml:space="preserve"> to display the data. </w:t>
      </w:r>
    </w:p>
    <w:p w14:paraId="495FDEE8" w14:textId="048002EA" w:rsidR="002F5A9C" w:rsidRPr="00A818C3" w:rsidRDefault="00A818C3" w:rsidP="00C949B2">
      <w:pPr>
        <w:rPr>
          <w:b/>
          <w:bCs/>
        </w:rPr>
      </w:pPr>
      <w:r>
        <w:t>To create your achievement -&gt;</w:t>
      </w:r>
    </w:p>
    <w:p w14:paraId="0758613E" w14:textId="3DD8A054" w:rsidR="00A818C3" w:rsidRDefault="002F5A9C" w:rsidP="00C949B2">
      <w:pPr>
        <w:rPr>
          <w:rFonts w:ascii="Cambria" w:eastAsia="Cambria" w:hAnsi="Cambria" w:cs="Cambria"/>
        </w:rPr>
      </w:pPr>
      <w:r w:rsidRPr="002F5A9C">
        <w:rPr>
          <w:rFonts w:ascii="Cambria" w:eastAsia="Cambria" w:hAnsi="Cambria" w:cs="Cambria"/>
          <w:noProof/>
        </w:rPr>
        <w:drawing>
          <wp:inline distT="0" distB="0" distL="0" distR="0" wp14:anchorId="6F5B5702" wp14:editId="559485AA">
            <wp:extent cx="3750972" cy="1839018"/>
            <wp:effectExtent l="0" t="0" r="0" b="2540"/>
            <wp:docPr id="111520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4594" name="Picture 1" descr="A screenshot of a computer&#10;&#10;AI-generated content may be incorrect."/>
                    <pic:cNvPicPr/>
                  </pic:nvPicPr>
                  <pic:blipFill>
                    <a:blip r:embed="rId30"/>
                    <a:stretch>
                      <a:fillRect/>
                    </a:stretch>
                  </pic:blipFill>
                  <pic:spPr>
                    <a:xfrm>
                      <a:off x="0" y="0"/>
                      <a:ext cx="3791940" cy="1859104"/>
                    </a:xfrm>
                    <a:prstGeom prst="rect">
                      <a:avLst/>
                    </a:prstGeom>
                  </pic:spPr>
                </pic:pic>
              </a:graphicData>
            </a:graphic>
          </wp:inline>
        </w:drawing>
      </w:r>
      <w:r w:rsidR="21A7EC3A" w:rsidRPr="3A187A8A">
        <w:rPr>
          <w:rFonts w:ascii="Cambria" w:eastAsia="Cambria" w:hAnsi="Cambria" w:cs="Cambria"/>
        </w:rPr>
        <w:t xml:space="preserve"> </w:t>
      </w:r>
    </w:p>
    <w:p w14:paraId="7B7378DD" w14:textId="46A19A7C" w:rsidR="00D716CA" w:rsidRDefault="00A818C3" w:rsidP="009002BE">
      <w:pPr>
        <w:pStyle w:val="ListParagraph"/>
        <w:numPr>
          <w:ilvl w:val="0"/>
          <w:numId w:val="24"/>
        </w:numPr>
      </w:pPr>
      <w:r w:rsidRPr="009002BE">
        <w:rPr>
          <w:rFonts w:ascii="Cambria" w:eastAsia="Cambria" w:hAnsi="Cambria" w:cs="Cambria"/>
        </w:rPr>
        <w:t>Go to</w:t>
      </w:r>
      <w:r w:rsidR="008D5FCA" w:rsidRPr="009002BE">
        <w:rPr>
          <w:rFonts w:ascii="Cambria" w:eastAsia="Cambria" w:hAnsi="Cambria" w:cs="Cambria"/>
        </w:rPr>
        <w:t xml:space="preserve"> </w:t>
      </w:r>
      <w:hyperlink r:id="rId31" w:anchor="/aem/assets.html/content/dam/aem-skill-up/exercise" w:tgtFrame="_new" w:history="1">
        <w:r w:rsidRPr="009002BE">
          <w:rPr>
            <w:rStyle w:val="Hyperlink"/>
            <w:rFonts w:ascii="Cambria" w:hAnsi="Cambria"/>
          </w:rPr>
          <w:t>Assets → Exercise Folder</w:t>
        </w:r>
      </w:hyperlink>
      <w:r w:rsidRPr="009002BE">
        <w:rPr>
          <w:rFonts w:ascii="Cambria" w:hAnsi="Cambria"/>
        </w:rPr>
        <w:t xml:space="preserve"> and </w:t>
      </w:r>
      <w:r>
        <w:t>n</w:t>
      </w:r>
      <w:r>
        <w:t xml:space="preserve">avigate to your asset folder (e.g., </w:t>
      </w:r>
      <w:proofErr w:type="spellStart"/>
      <w:r w:rsidRPr="009002BE">
        <w:rPr>
          <w:rStyle w:val="HTMLCode"/>
          <w:rFonts w:eastAsiaTheme="minorEastAsia"/>
        </w:rPr>
        <w:t>pawan-gupta</w:t>
      </w:r>
      <w:proofErr w:type="spellEnd"/>
      <w:r>
        <w:t>).</w:t>
      </w:r>
    </w:p>
    <w:p w14:paraId="734813CA" w14:textId="5D4E42E1" w:rsidR="009002BE" w:rsidRDefault="009002BE" w:rsidP="009002BE">
      <w:r w:rsidRPr="00BB3145">
        <w:rPr>
          <w:noProof/>
        </w:rPr>
        <w:lastRenderedPageBreak/>
        <w:drawing>
          <wp:inline distT="0" distB="0" distL="0" distR="0" wp14:anchorId="1E68A49B" wp14:editId="2F7F933E">
            <wp:extent cx="3690447" cy="1556480"/>
            <wp:effectExtent l="0" t="0" r="5715" b="5715"/>
            <wp:docPr id="417958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58740" name="Picture 1" descr="A screenshot of a computer&#10;&#10;AI-generated content may be incorrect."/>
                    <pic:cNvPicPr/>
                  </pic:nvPicPr>
                  <pic:blipFill>
                    <a:blip r:embed="rId32"/>
                    <a:stretch>
                      <a:fillRect/>
                    </a:stretch>
                  </pic:blipFill>
                  <pic:spPr>
                    <a:xfrm>
                      <a:off x="0" y="0"/>
                      <a:ext cx="3741841" cy="1578156"/>
                    </a:xfrm>
                    <a:prstGeom prst="rect">
                      <a:avLst/>
                    </a:prstGeom>
                  </pic:spPr>
                </pic:pic>
              </a:graphicData>
            </a:graphic>
          </wp:inline>
        </w:drawing>
      </w:r>
    </w:p>
    <w:p w14:paraId="364A04D0" w14:textId="77777777" w:rsidR="009002BE" w:rsidRDefault="009002BE" w:rsidP="009002BE"/>
    <w:p w14:paraId="442CCD80" w14:textId="4371107A" w:rsidR="002146FC" w:rsidRPr="009002BE" w:rsidRDefault="00BB3145" w:rsidP="009002BE">
      <w:pPr>
        <w:pStyle w:val="ListParagraph"/>
        <w:numPr>
          <w:ilvl w:val="0"/>
          <w:numId w:val="24"/>
        </w:numPr>
        <w:rPr>
          <w:rFonts w:ascii="Cambria" w:eastAsia="Cambria" w:hAnsi="Cambria" w:cs="Cambria"/>
        </w:rPr>
      </w:pPr>
      <w:r>
        <w:t xml:space="preserve"> </w:t>
      </w:r>
      <w:r w:rsidR="009002BE">
        <w:t xml:space="preserve">Click </w:t>
      </w:r>
      <w:r w:rsidR="009002BE">
        <w:rPr>
          <w:rStyle w:val="Strong"/>
        </w:rPr>
        <w:t>Create → Content Fragment</w:t>
      </w:r>
      <w:r w:rsidR="009002BE">
        <w:t>.</w:t>
      </w:r>
    </w:p>
    <w:p w14:paraId="05D48863" w14:textId="77777777" w:rsidR="002146FC" w:rsidRDefault="002146FC" w:rsidP="002146FC">
      <w:r>
        <w:rPr>
          <w:noProof/>
        </w:rPr>
        <w:drawing>
          <wp:inline distT="0" distB="0" distL="0" distR="0" wp14:anchorId="128A2151" wp14:editId="52607831">
            <wp:extent cx="3696393" cy="1861031"/>
            <wp:effectExtent l="0" t="0" r="0" b="6350"/>
            <wp:docPr id="108957652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6524" name="drawing"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727203" cy="1876543"/>
                    </a:xfrm>
                    <a:prstGeom prst="rect">
                      <a:avLst/>
                    </a:prstGeom>
                  </pic:spPr>
                </pic:pic>
              </a:graphicData>
            </a:graphic>
          </wp:inline>
        </w:drawing>
      </w:r>
    </w:p>
    <w:p w14:paraId="4580EC1F" w14:textId="4B04A653" w:rsidR="002146FC" w:rsidRDefault="002146FC" w:rsidP="008B541D">
      <w:r>
        <w:t xml:space="preserve">2. </w:t>
      </w:r>
      <w:r w:rsidR="009002BE">
        <w:t xml:space="preserve">Select </w:t>
      </w:r>
      <w:r w:rsidR="009002BE">
        <w:rPr>
          <w:rStyle w:val="Strong"/>
        </w:rPr>
        <w:t>Achievement Model</w:t>
      </w:r>
      <w:r w:rsidR="009002BE">
        <w:t xml:space="preserve"> → Enter title (e.g., </w:t>
      </w:r>
      <w:r w:rsidR="009002BE">
        <w:rPr>
          <w:rStyle w:val="HTMLCode"/>
          <w:rFonts w:eastAsiaTheme="minorEastAsia"/>
        </w:rPr>
        <w:t>Pawan Gupta Achievement</w:t>
      </w:r>
      <w:r w:rsidR="009002BE">
        <w:t>).</w:t>
      </w:r>
      <w:r>
        <w:br/>
      </w:r>
      <w:r>
        <w:rPr>
          <w:noProof/>
        </w:rPr>
        <w:drawing>
          <wp:inline distT="0" distB="0" distL="0" distR="0" wp14:anchorId="4D5F38D8" wp14:editId="144EDF90">
            <wp:extent cx="3867409" cy="2000847"/>
            <wp:effectExtent l="0" t="0" r="0" b="6350"/>
            <wp:docPr id="153165304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53040" name="drawing"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18458" cy="2027258"/>
                    </a:xfrm>
                    <a:prstGeom prst="rect">
                      <a:avLst/>
                    </a:prstGeom>
                  </pic:spPr>
                </pic:pic>
              </a:graphicData>
            </a:graphic>
          </wp:inline>
        </w:drawing>
      </w:r>
    </w:p>
    <w:p w14:paraId="7DEF36E7" w14:textId="7489F23D" w:rsidR="002146FC" w:rsidRDefault="000920F7" w:rsidP="002146FC">
      <w:r w:rsidRPr="000920F7">
        <w:rPr>
          <w:noProof/>
        </w:rPr>
        <w:drawing>
          <wp:inline distT="0" distB="0" distL="0" distR="0" wp14:anchorId="6B1EFBB4" wp14:editId="2152EA30">
            <wp:extent cx="3846022" cy="1532177"/>
            <wp:effectExtent l="0" t="0" r="2540" b="5080"/>
            <wp:docPr id="4404337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33736" name="Picture 2" descr="A screenshot of a computer&#10;&#10;AI-generated content may be incorrect."/>
                    <pic:cNvPicPr/>
                  </pic:nvPicPr>
                  <pic:blipFill>
                    <a:blip r:embed="rId35"/>
                    <a:stretch>
                      <a:fillRect/>
                    </a:stretch>
                  </pic:blipFill>
                  <pic:spPr>
                    <a:xfrm>
                      <a:off x="0" y="0"/>
                      <a:ext cx="3871273" cy="1542237"/>
                    </a:xfrm>
                    <a:prstGeom prst="rect">
                      <a:avLst/>
                    </a:prstGeom>
                  </pic:spPr>
                </pic:pic>
              </a:graphicData>
            </a:graphic>
          </wp:inline>
        </w:drawing>
      </w:r>
    </w:p>
    <w:p w14:paraId="5D1A2D5C" w14:textId="61E63AA0" w:rsidR="002146FC" w:rsidRDefault="002146FC" w:rsidP="003905CF">
      <w:r>
        <w:lastRenderedPageBreak/>
        <w:t xml:space="preserve">3. </w:t>
      </w:r>
      <w:r w:rsidR="003905CF" w:rsidRPr="003905CF">
        <w:rPr>
          <w:rFonts w:ascii="Cambria" w:hAnsi="Cambria"/>
          <w:color w:val="000000"/>
        </w:rPr>
        <w:t>A Success popup will appear; select "open" to view the content model in a new tab.</w:t>
      </w:r>
      <w:r w:rsidR="003905CF">
        <w:rPr>
          <w:rFonts w:ascii="Cambria" w:hAnsi="Cambria"/>
          <w:color w:val="000000"/>
        </w:rPr>
        <w:t xml:space="preserve"> </w:t>
      </w:r>
      <w:r>
        <w:br/>
      </w:r>
      <w:r>
        <w:br/>
      </w:r>
      <w:r w:rsidR="009B49D7" w:rsidRPr="009B49D7">
        <w:rPr>
          <w:noProof/>
        </w:rPr>
        <w:drawing>
          <wp:inline distT="0" distB="0" distL="0" distR="0" wp14:anchorId="5863F28D" wp14:editId="7E4439E2">
            <wp:extent cx="3351126" cy="1386994"/>
            <wp:effectExtent l="0" t="0" r="1905" b="0"/>
            <wp:docPr id="5456996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9637" name="Picture 3" descr="A screenshot of a computer&#10;&#10;AI-generated content may be incorrect."/>
                    <pic:cNvPicPr/>
                  </pic:nvPicPr>
                  <pic:blipFill>
                    <a:blip r:embed="rId36"/>
                    <a:stretch>
                      <a:fillRect/>
                    </a:stretch>
                  </pic:blipFill>
                  <pic:spPr>
                    <a:xfrm>
                      <a:off x="0" y="0"/>
                      <a:ext cx="3428298" cy="1418935"/>
                    </a:xfrm>
                    <a:prstGeom prst="rect">
                      <a:avLst/>
                    </a:prstGeom>
                  </pic:spPr>
                </pic:pic>
              </a:graphicData>
            </a:graphic>
          </wp:inline>
        </w:drawing>
      </w:r>
    </w:p>
    <w:p w14:paraId="0662CA38" w14:textId="77777777" w:rsidR="009002BE" w:rsidRPr="009002BE" w:rsidRDefault="002146FC" w:rsidP="009002BE">
      <w:pPr>
        <w:pStyle w:val="NormalWeb"/>
        <w:rPr>
          <w:rFonts w:ascii="Cambria" w:hAnsi="Cambria"/>
          <w:sz w:val="20"/>
          <w:szCs w:val="20"/>
        </w:rPr>
      </w:pPr>
      <w:r>
        <w:t xml:space="preserve">4. </w:t>
      </w:r>
      <w:r w:rsidR="009002BE" w:rsidRPr="009002BE">
        <w:rPr>
          <w:rFonts w:ascii="Cambria" w:hAnsi="Cambria"/>
          <w:sz w:val="20"/>
          <w:szCs w:val="20"/>
        </w:rPr>
        <w:t>Fill in:</w:t>
      </w:r>
    </w:p>
    <w:p w14:paraId="16F47806" w14:textId="77777777" w:rsidR="009002BE" w:rsidRPr="009002BE" w:rsidRDefault="009002BE" w:rsidP="009002BE">
      <w:pPr>
        <w:pStyle w:val="NormalWeb"/>
        <w:numPr>
          <w:ilvl w:val="0"/>
          <w:numId w:val="25"/>
        </w:numPr>
        <w:rPr>
          <w:rFonts w:ascii="Cambria" w:hAnsi="Cambria"/>
          <w:sz w:val="20"/>
          <w:szCs w:val="20"/>
        </w:rPr>
      </w:pPr>
      <w:r w:rsidRPr="009002BE">
        <w:rPr>
          <w:rStyle w:val="Strong"/>
          <w:rFonts w:ascii="Cambria" w:hAnsi="Cambria"/>
          <w:sz w:val="20"/>
          <w:szCs w:val="20"/>
        </w:rPr>
        <w:t>Title</w:t>
      </w:r>
    </w:p>
    <w:p w14:paraId="3BAD4211" w14:textId="77777777" w:rsidR="009002BE" w:rsidRPr="009002BE" w:rsidRDefault="009002BE" w:rsidP="009002BE">
      <w:pPr>
        <w:pStyle w:val="NormalWeb"/>
        <w:numPr>
          <w:ilvl w:val="0"/>
          <w:numId w:val="25"/>
        </w:numPr>
        <w:rPr>
          <w:rFonts w:ascii="Cambria" w:hAnsi="Cambria"/>
          <w:sz w:val="20"/>
          <w:szCs w:val="20"/>
        </w:rPr>
      </w:pPr>
      <w:r w:rsidRPr="009002BE">
        <w:rPr>
          <w:rStyle w:val="Strong"/>
          <w:rFonts w:ascii="Cambria" w:hAnsi="Cambria"/>
          <w:sz w:val="20"/>
          <w:szCs w:val="20"/>
        </w:rPr>
        <w:t>Description</w:t>
      </w:r>
    </w:p>
    <w:p w14:paraId="0021EEB1" w14:textId="6DC9CAEC" w:rsidR="0061422E" w:rsidRPr="009002BE" w:rsidRDefault="009002BE" w:rsidP="002146FC">
      <w:pPr>
        <w:pStyle w:val="NormalWeb"/>
        <w:numPr>
          <w:ilvl w:val="0"/>
          <w:numId w:val="25"/>
        </w:numPr>
        <w:rPr>
          <w:rFonts w:ascii="Cambria" w:hAnsi="Cambria"/>
          <w:sz w:val="20"/>
          <w:szCs w:val="20"/>
        </w:rPr>
      </w:pPr>
      <w:r w:rsidRPr="009002BE">
        <w:rPr>
          <w:rStyle w:val="Strong"/>
          <w:rFonts w:ascii="Cambria" w:hAnsi="Cambria"/>
          <w:sz w:val="20"/>
          <w:szCs w:val="20"/>
        </w:rPr>
        <w:t>Achievement Image</w:t>
      </w:r>
      <w:r w:rsidRPr="009002BE">
        <w:rPr>
          <w:rFonts w:ascii="Cambria" w:hAnsi="Cambria"/>
          <w:sz w:val="20"/>
          <w:szCs w:val="20"/>
        </w:rPr>
        <w:t xml:space="preserve"> (</w:t>
      </w:r>
      <w:r>
        <w:rPr>
          <w:rFonts w:ascii="Cambria" w:hAnsi="Cambria"/>
          <w:sz w:val="20"/>
          <w:szCs w:val="20"/>
        </w:rPr>
        <w:t>U</w:t>
      </w:r>
      <w:r w:rsidRPr="009002BE">
        <w:rPr>
          <w:rFonts w:ascii="Cambria" w:hAnsi="Cambria"/>
          <w:sz w:val="20"/>
          <w:szCs w:val="20"/>
        </w:rPr>
        <w:t xml:space="preserve">se images present in </w:t>
      </w:r>
      <w:hyperlink r:id="rId37" w:anchor="/aem/assets.html/content/dam/aem-skill-up/exercise/sample/achievement" w:history="1">
        <w:r w:rsidRPr="009002BE">
          <w:rPr>
            <w:rStyle w:val="Hyperlink"/>
            <w:rFonts w:ascii="Cambria" w:hAnsi="Cambria"/>
            <w:sz w:val="20"/>
            <w:szCs w:val="20"/>
          </w:rPr>
          <w:t>achievement folder under sample folder</w:t>
        </w:r>
      </w:hyperlink>
      <w:r w:rsidRPr="009002BE">
        <w:rPr>
          <w:rFonts w:ascii="Cambria" w:hAnsi="Cambria"/>
          <w:sz w:val="20"/>
          <w:szCs w:val="20"/>
        </w:rPr>
        <w:t>.).</w:t>
      </w:r>
    </w:p>
    <w:p w14:paraId="5CED9C40" w14:textId="61843DBD" w:rsidR="0061422E" w:rsidRPr="009002BE" w:rsidRDefault="0061422E" w:rsidP="002146FC">
      <w:pPr>
        <w:rPr>
          <w:b/>
          <w:bCs/>
        </w:rPr>
      </w:pPr>
      <w:r w:rsidRPr="009002BE">
        <w:rPr>
          <w:b/>
          <w:bCs/>
        </w:rPr>
        <w:t xml:space="preserve">Sample content </w:t>
      </w:r>
      <w:r w:rsidR="009002BE">
        <w:rPr>
          <w:b/>
          <w:bCs/>
        </w:rPr>
        <w:t>for title and description field or create your own content</w:t>
      </w:r>
    </w:p>
    <w:p w14:paraId="7B6101A0" w14:textId="5723FB50" w:rsidR="00147CCF" w:rsidRDefault="009002BE" w:rsidP="002146FC">
      <w:r w:rsidRPr="009002BE">
        <w:rPr>
          <w:b/>
          <w:bCs/>
        </w:rPr>
        <w:t>Title</w:t>
      </w:r>
      <w:r>
        <w:t xml:space="preserve">: </w:t>
      </w:r>
      <w:r w:rsidR="00147CCF">
        <w:t xml:space="preserve"> </w:t>
      </w:r>
      <w:r>
        <w:t>Your Name</w:t>
      </w:r>
      <w:r w:rsidR="00147CCF" w:rsidRPr="00147CCF">
        <w:t xml:space="preserve"> - Excellence in Solution Delivery</w:t>
      </w:r>
    </w:p>
    <w:p w14:paraId="74E5E3D6" w14:textId="5913FC7E" w:rsidR="00347577" w:rsidRDefault="009002BE" w:rsidP="002146FC">
      <w:r w:rsidRPr="009002BE">
        <w:rPr>
          <w:b/>
          <w:bCs/>
        </w:rPr>
        <w:t>Description</w:t>
      </w:r>
      <w:r>
        <w:t xml:space="preserve">: </w:t>
      </w:r>
      <w:r w:rsidRPr="009002BE">
        <w:rPr>
          <w:sz w:val="16"/>
          <w:szCs w:val="16"/>
        </w:rPr>
        <w:t xml:space="preserve">{Your name} </w:t>
      </w:r>
      <w:r w:rsidR="007F5831" w:rsidRPr="009002BE">
        <w:rPr>
          <w:sz w:val="16"/>
          <w:szCs w:val="16"/>
        </w:rPr>
        <w:t>demonstrated exceptional expertise in delivering complex, high-value digital solutions on time and with outstanding quality. His ability to collaborate with cross-functional teams, anticipate challenges, and implement innovative approaches has significantly contributed to business success and client satisfaction. This achievement reflects not only technical proficiency but also leadership in driving impactful results.</w:t>
      </w:r>
    </w:p>
    <w:p w14:paraId="3526FD40" w14:textId="77777777" w:rsidR="00634ABB" w:rsidRDefault="009002BE" w:rsidP="00634ABB">
      <w:r w:rsidRPr="009002BE">
        <w:rPr>
          <w:b/>
          <w:bCs/>
        </w:rPr>
        <w:t>Category</w:t>
      </w:r>
      <w:r>
        <w:t xml:space="preserve">: Select any category from the dropdown field.                                                                             </w:t>
      </w:r>
      <w:r w:rsidR="00347577" w:rsidRPr="009002BE">
        <w:rPr>
          <w:b/>
          <w:bCs/>
        </w:rPr>
        <w:t>Image</w:t>
      </w:r>
      <w:r w:rsidR="00347577">
        <w:t xml:space="preserve"> </w:t>
      </w:r>
      <w:r>
        <w:t>:</w:t>
      </w:r>
      <w:r w:rsidR="00347577">
        <w:t xml:space="preserve"> </w:t>
      </w:r>
      <w:r>
        <w:t>Select any</w:t>
      </w:r>
      <w:r w:rsidR="00347577">
        <w:t xml:space="preserve"> image </w:t>
      </w:r>
      <w:r w:rsidRPr="009002BE">
        <w:rPr>
          <w:rFonts w:ascii="Cambria" w:hAnsi="Cambria"/>
        </w:rPr>
        <w:t xml:space="preserve">present in </w:t>
      </w:r>
      <w:hyperlink r:id="rId38" w:anchor="/aem/assets.html/content/dam/aem-skill-up/exercise/sample/achievement" w:history="1">
        <w:r w:rsidRPr="009002BE">
          <w:rPr>
            <w:rStyle w:val="Hyperlink"/>
            <w:rFonts w:ascii="Cambria" w:hAnsi="Cambria"/>
          </w:rPr>
          <w:t>achievement folder under sample folder</w:t>
        </w:r>
      </w:hyperlink>
      <w:r w:rsidR="002146FC">
        <w:br/>
      </w:r>
      <w:r w:rsidR="002146FC">
        <w:br/>
      </w:r>
      <w:r w:rsidR="009634BA" w:rsidRPr="009634BA">
        <w:rPr>
          <w:noProof/>
        </w:rPr>
        <w:drawing>
          <wp:inline distT="0" distB="0" distL="0" distR="0" wp14:anchorId="5668FD35" wp14:editId="5F5D56E3">
            <wp:extent cx="2429105" cy="2465936"/>
            <wp:effectExtent l="0" t="0" r="0" b="0"/>
            <wp:docPr id="473844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89856" name=""/>
                    <pic:cNvPicPr/>
                  </pic:nvPicPr>
                  <pic:blipFill>
                    <a:blip r:embed="rId39"/>
                    <a:stretch>
                      <a:fillRect/>
                    </a:stretch>
                  </pic:blipFill>
                  <pic:spPr>
                    <a:xfrm>
                      <a:off x="0" y="0"/>
                      <a:ext cx="2471289" cy="2508760"/>
                    </a:xfrm>
                    <a:prstGeom prst="rect">
                      <a:avLst/>
                    </a:prstGeom>
                  </pic:spPr>
                </pic:pic>
              </a:graphicData>
            </a:graphic>
          </wp:inline>
        </w:drawing>
      </w:r>
      <w:r w:rsidR="00634ABB">
        <w:t xml:space="preserve">                                                                                                           </w:t>
      </w:r>
    </w:p>
    <w:p w14:paraId="75AA346F" w14:textId="7AC00FB1" w:rsidR="00347577" w:rsidRDefault="00634ABB" w:rsidP="00634ABB">
      <w:r>
        <w:t xml:space="preserve">5. </w:t>
      </w:r>
      <w:r>
        <w:t xml:space="preserve">Save → Click </w:t>
      </w:r>
      <w:r>
        <w:rPr>
          <w:rStyle w:val="Strong"/>
        </w:rPr>
        <w:t>Publish</w:t>
      </w:r>
      <w:r>
        <w:t xml:space="preserve"> to publish the content fragment</w:t>
      </w:r>
    </w:p>
    <w:p w14:paraId="43118F05" w14:textId="77777777" w:rsidR="00634ABB" w:rsidRDefault="00634ABB" w:rsidP="00634ABB"/>
    <w:p w14:paraId="04CEDC15" w14:textId="729E2555" w:rsidR="003D3AB7" w:rsidRDefault="0A2B23AA" w:rsidP="002146FC">
      <w:r>
        <w:rPr>
          <w:noProof/>
        </w:rPr>
        <w:lastRenderedPageBreak/>
        <w:drawing>
          <wp:inline distT="0" distB="0" distL="0" distR="0" wp14:anchorId="6B3451FA" wp14:editId="443B7080">
            <wp:extent cx="3130319" cy="1527118"/>
            <wp:effectExtent l="0" t="0" r="0" b="0"/>
            <wp:docPr id="1659860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60665" name=""/>
                    <pic:cNvPicPr/>
                  </pic:nvPicPr>
                  <pic:blipFill>
                    <a:blip r:embed="rId40">
                      <a:extLst>
                        <a:ext uri="{28A0092B-C50C-407E-A947-70E740481C1C}">
                          <a14:useLocalDpi xmlns:a14="http://schemas.microsoft.com/office/drawing/2010/main" val="0"/>
                        </a:ext>
                      </a:extLst>
                    </a:blip>
                    <a:stretch>
                      <a:fillRect/>
                    </a:stretch>
                  </pic:blipFill>
                  <pic:spPr>
                    <a:xfrm>
                      <a:off x="0" y="0"/>
                      <a:ext cx="3176601" cy="1549697"/>
                    </a:xfrm>
                    <a:prstGeom prst="rect">
                      <a:avLst/>
                    </a:prstGeom>
                  </pic:spPr>
                </pic:pic>
              </a:graphicData>
            </a:graphic>
          </wp:inline>
        </w:drawing>
      </w:r>
    </w:p>
    <w:p w14:paraId="3C7F983E" w14:textId="62DB4DC9" w:rsidR="002853A8" w:rsidRDefault="002B1FD2" w:rsidP="002146FC">
      <w:r>
        <w:t>6.</w:t>
      </w:r>
      <w:r w:rsidR="00634ABB">
        <w:t xml:space="preserve"> </w:t>
      </w:r>
      <w:r w:rsidR="00634ABB">
        <w:t>Refresh your</w:t>
      </w:r>
      <w:r w:rsidR="00634ABB">
        <w:t xml:space="preserve"> EDS</w:t>
      </w:r>
      <w:r w:rsidR="00634ABB">
        <w:t xml:space="preserve"> page </w:t>
      </w:r>
      <w:r w:rsidR="00634ABB">
        <w:t xml:space="preserve">or Open </w:t>
      </w:r>
      <w:hyperlink r:id="rId41" w:anchor="/aem/sites.html/content/aem-skill-up/en/brand-gallery" w:history="1">
        <w:r w:rsidR="00A62D9A" w:rsidRPr="00744471">
          <w:rPr>
            <w:rStyle w:val="Hyperlink"/>
          </w:rPr>
          <w:t>page</w:t>
        </w:r>
      </w:hyperlink>
      <w:r w:rsidR="00744471">
        <w:t xml:space="preserve"> created by you </w:t>
      </w:r>
      <w:r w:rsidR="00634ABB">
        <w:t xml:space="preserve">to </w:t>
      </w:r>
      <w:r w:rsidR="00744471">
        <w:t>reflec</w:t>
      </w:r>
      <w:r w:rsidR="00F34285">
        <w:t xml:space="preserve">t the new </w:t>
      </w:r>
      <w:r w:rsidR="00345FFE">
        <w:t>achievement</w:t>
      </w:r>
      <w:r w:rsidR="00F34285">
        <w:t xml:space="preserve"> record which you have created.</w:t>
      </w:r>
    </w:p>
    <w:p w14:paraId="3126A7A3" w14:textId="1C3D1FFA" w:rsidR="007738DA" w:rsidRDefault="002853A8" w:rsidP="002146FC">
      <w:r w:rsidRPr="002853A8">
        <w:rPr>
          <w:noProof/>
        </w:rPr>
        <w:drawing>
          <wp:inline distT="0" distB="0" distL="0" distR="0" wp14:anchorId="700084D2" wp14:editId="6EB7522E">
            <wp:extent cx="3324514" cy="1769611"/>
            <wp:effectExtent l="0" t="0" r="3175" b="0"/>
            <wp:docPr id="392365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7520" name=""/>
                    <pic:cNvPicPr/>
                  </pic:nvPicPr>
                  <pic:blipFill>
                    <a:blip r:embed="rId42"/>
                    <a:stretch>
                      <a:fillRect/>
                    </a:stretch>
                  </pic:blipFill>
                  <pic:spPr>
                    <a:xfrm>
                      <a:off x="0" y="0"/>
                      <a:ext cx="3372721" cy="1795271"/>
                    </a:xfrm>
                    <a:prstGeom prst="rect">
                      <a:avLst/>
                    </a:prstGeom>
                  </pic:spPr>
                </pic:pic>
              </a:graphicData>
            </a:graphic>
          </wp:inline>
        </w:drawing>
      </w:r>
      <w:r w:rsidR="00A62D9A">
        <w:t xml:space="preserve"> </w:t>
      </w:r>
    </w:p>
    <w:p w14:paraId="2D122693" w14:textId="139D1F78" w:rsidR="002146FC" w:rsidRPr="008A38B8" w:rsidRDefault="008A38B8" w:rsidP="00C949B2">
      <w:pPr>
        <w:rPr>
          <w:rFonts w:ascii="Cambria" w:eastAsia="Cambria" w:hAnsi="Cambria" w:cs="Cambria"/>
          <w:b/>
          <w:bCs/>
        </w:rPr>
      </w:pPr>
      <w:r w:rsidRPr="008A38B8">
        <w:rPr>
          <w:rFonts w:ascii="Cambria" w:eastAsia="Cambria" w:hAnsi="Cambria" w:cs="Cambria"/>
          <w:b/>
          <w:bCs/>
        </w:rPr>
        <w:t xml:space="preserve">Editing </w:t>
      </w:r>
      <w:r w:rsidRPr="008A38B8">
        <w:rPr>
          <w:b/>
          <w:bCs/>
        </w:rPr>
        <w:t>Activities Section (Carousel)</w:t>
      </w:r>
    </w:p>
    <w:p w14:paraId="4D17A39F" w14:textId="1EECF457" w:rsidR="008A38B8" w:rsidRPr="008A38B8" w:rsidRDefault="008A38B8" w:rsidP="008A38B8">
      <w:pPr>
        <w:pStyle w:val="ListParagraph"/>
        <w:numPr>
          <w:ilvl w:val="0"/>
          <w:numId w:val="26"/>
        </w:numPr>
        <w:rPr>
          <w:rFonts w:ascii="Cambria" w:eastAsia="Cambria" w:hAnsi="Cambria" w:cs="Cambria"/>
        </w:rPr>
      </w:pPr>
      <w:r>
        <w:t xml:space="preserve">Expand the </w:t>
      </w:r>
      <w:r>
        <w:rPr>
          <w:rStyle w:val="Strong"/>
        </w:rPr>
        <w:t>Activities section</w:t>
      </w:r>
      <w:r w:rsidR="009E7580" w:rsidRPr="008A38B8">
        <w:rPr>
          <w:rFonts w:ascii="Cambria" w:eastAsia="Cambria" w:hAnsi="Cambria" w:cs="Cambria"/>
          <w:b/>
        </w:rPr>
        <w:t xml:space="preserve"> </w:t>
      </w:r>
      <w:r w:rsidR="009E7580" w:rsidRPr="008A38B8">
        <w:rPr>
          <w:rFonts w:ascii="Cambria" w:eastAsia="Cambria" w:hAnsi="Cambria" w:cs="Cambria"/>
        </w:rPr>
        <w:t xml:space="preserve">by </w:t>
      </w:r>
      <w:r w:rsidR="009045AA" w:rsidRPr="008A38B8">
        <w:rPr>
          <w:rFonts w:ascii="Cambria" w:eastAsia="Cambria" w:hAnsi="Cambria" w:cs="Cambria"/>
        </w:rPr>
        <w:t>expanding the</w:t>
      </w:r>
      <w:r w:rsidR="009E7580" w:rsidRPr="008A38B8">
        <w:rPr>
          <w:rFonts w:ascii="Cambria" w:eastAsia="Cambria" w:hAnsi="Cambria" w:cs="Cambria"/>
        </w:rPr>
        <w:t xml:space="preserve"> </w:t>
      </w:r>
      <w:r w:rsidR="00D46DDF" w:rsidRPr="008A38B8">
        <w:rPr>
          <w:rFonts w:ascii="Cambria" w:eastAsia="Cambria" w:hAnsi="Cambria" w:cs="Cambria"/>
        </w:rPr>
        <w:t>activities section</w:t>
      </w:r>
      <w:r w:rsidRPr="008A38B8">
        <w:rPr>
          <w:rFonts w:ascii="Cambria" w:eastAsia="Cambria" w:hAnsi="Cambria" w:cs="Cambria"/>
        </w:rPr>
        <w:t>.</w:t>
      </w:r>
    </w:p>
    <w:p w14:paraId="6A1D6E69" w14:textId="77777777" w:rsidR="008A38B8" w:rsidRDefault="008A38B8" w:rsidP="008A38B8">
      <w:pPr>
        <w:pStyle w:val="ListParagraph"/>
        <w:numPr>
          <w:ilvl w:val="0"/>
          <w:numId w:val="26"/>
        </w:numPr>
      </w:pPr>
      <w:r>
        <w:t xml:space="preserve">Select a carousel slide → Click </w:t>
      </w:r>
      <w:r>
        <w:rPr>
          <w:rStyle w:val="Strong"/>
        </w:rPr>
        <w:t>Properties</w:t>
      </w:r>
      <w:r>
        <w:t xml:space="preserve"> to edit.</w:t>
      </w:r>
    </w:p>
    <w:p w14:paraId="054BFE2E" w14:textId="5AB01F73" w:rsidR="002D2C56" w:rsidRDefault="008A38B8" w:rsidP="3A187A8A">
      <w:r w:rsidRPr="00245670">
        <w:rPr>
          <w:noProof/>
        </w:rPr>
        <w:drawing>
          <wp:inline distT="0" distB="0" distL="0" distR="0" wp14:anchorId="72B87882" wp14:editId="0FE7D9A1">
            <wp:extent cx="3640974" cy="1644338"/>
            <wp:effectExtent l="0" t="0" r="4445" b="0"/>
            <wp:docPr id="163238556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85563" name="Picture 6" descr="A screenshot of a computer&#10;&#10;AI-generated content may be incorrect."/>
                    <pic:cNvPicPr/>
                  </pic:nvPicPr>
                  <pic:blipFill>
                    <a:blip r:embed="rId43"/>
                    <a:stretch>
                      <a:fillRect/>
                    </a:stretch>
                  </pic:blipFill>
                  <pic:spPr>
                    <a:xfrm>
                      <a:off x="0" y="0"/>
                      <a:ext cx="3747739" cy="1692555"/>
                    </a:xfrm>
                    <a:prstGeom prst="rect">
                      <a:avLst/>
                    </a:prstGeom>
                  </pic:spPr>
                </pic:pic>
              </a:graphicData>
            </a:graphic>
          </wp:inline>
        </w:drawing>
      </w:r>
      <w:r w:rsidR="44E87053">
        <w:br/>
      </w:r>
    </w:p>
    <w:p w14:paraId="1D887968" w14:textId="240185A1" w:rsidR="002D2C56" w:rsidRDefault="00F41D33" w:rsidP="3A187A8A">
      <w:r w:rsidRPr="00F41D33">
        <w:rPr>
          <w:noProof/>
        </w:rPr>
        <w:drawing>
          <wp:inline distT="0" distB="0" distL="0" distR="0" wp14:anchorId="69702C74" wp14:editId="47ABDE08">
            <wp:extent cx="3186373" cy="1392932"/>
            <wp:effectExtent l="0" t="0" r="1905" b="4445"/>
            <wp:docPr id="578465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3724" name=""/>
                    <pic:cNvPicPr/>
                  </pic:nvPicPr>
                  <pic:blipFill>
                    <a:blip r:embed="rId44"/>
                    <a:stretch>
                      <a:fillRect/>
                    </a:stretch>
                  </pic:blipFill>
                  <pic:spPr>
                    <a:xfrm>
                      <a:off x="0" y="0"/>
                      <a:ext cx="3229617" cy="1411836"/>
                    </a:xfrm>
                    <a:prstGeom prst="rect">
                      <a:avLst/>
                    </a:prstGeom>
                  </pic:spPr>
                </pic:pic>
              </a:graphicData>
            </a:graphic>
          </wp:inline>
        </w:drawing>
      </w:r>
    </w:p>
    <w:p w14:paraId="5FE042BC" w14:textId="277CBB70" w:rsidR="000377DA" w:rsidRDefault="000377DA" w:rsidP="3A187A8A"/>
    <w:p w14:paraId="2A6F3D1E" w14:textId="295A06CD" w:rsidR="41D1545F" w:rsidRDefault="00ED3C99" w:rsidP="008A38B8">
      <w:pPr>
        <w:pStyle w:val="ListParagraph"/>
        <w:numPr>
          <w:ilvl w:val="0"/>
          <w:numId w:val="26"/>
        </w:numPr>
        <w:rPr>
          <w:rFonts w:ascii="Cambria" w:eastAsia="Cambria" w:hAnsi="Cambria" w:cs="Cambria"/>
        </w:rPr>
      </w:pPr>
      <w:r w:rsidRPr="008A38B8">
        <w:rPr>
          <w:rFonts w:ascii="Cambria" w:eastAsia="Cambria" w:hAnsi="Cambria" w:cs="Cambria"/>
        </w:rPr>
        <w:t xml:space="preserve">To </w:t>
      </w:r>
      <w:r w:rsidR="008A38B8">
        <w:rPr>
          <w:rFonts w:ascii="Cambria" w:eastAsia="Cambria" w:hAnsi="Cambria" w:cs="Cambria"/>
        </w:rPr>
        <w:t xml:space="preserve">add a </w:t>
      </w:r>
      <w:r w:rsidRPr="008A38B8">
        <w:rPr>
          <w:rFonts w:ascii="Cambria" w:eastAsia="Cambria" w:hAnsi="Cambria" w:cs="Cambria"/>
        </w:rPr>
        <w:t xml:space="preserve">new slide, please select the </w:t>
      </w:r>
      <w:r w:rsidRPr="008A38B8">
        <w:rPr>
          <w:rFonts w:ascii="Cambria" w:eastAsia="Cambria" w:hAnsi="Cambria" w:cs="Cambria"/>
          <w:b/>
        </w:rPr>
        <w:t>Carousel</w:t>
      </w:r>
      <w:r w:rsidRPr="008A38B8">
        <w:rPr>
          <w:rFonts w:ascii="Cambria" w:eastAsia="Cambria" w:hAnsi="Cambria" w:cs="Cambria"/>
        </w:rPr>
        <w:t xml:space="preserve"> and click on + </w:t>
      </w:r>
      <w:r w:rsidR="000377DA" w:rsidRPr="008A38B8">
        <w:rPr>
          <w:rFonts w:ascii="Cambria" w:eastAsia="Cambria" w:hAnsi="Cambria" w:cs="Cambria"/>
        </w:rPr>
        <w:t xml:space="preserve">Add </w:t>
      </w:r>
      <w:r w:rsidRPr="008A38B8">
        <w:rPr>
          <w:rFonts w:ascii="Cambria" w:eastAsia="Cambria" w:hAnsi="Cambria" w:cs="Cambria"/>
        </w:rPr>
        <w:t>icon on the right navigation bar</w:t>
      </w:r>
      <w:r w:rsidR="008A38B8">
        <w:rPr>
          <w:rFonts w:ascii="Cambria" w:eastAsia="Cambria" w:hAnsi="Cambria" w:cs="Cambria"/>
        </w:rPr>
        <w:t>.</w:t>
      </w:r>
    </w:p>
    <w:p w14:paraId="01410439" w14:textId="787B9169" w:rsidR="0189AC5B" w:rsidRPr="008A38B8" w:rsidRDefault="008A38B8" w:rsidP="008A38B8">
      <w:pPr>
        <w:pStyle w:val="ListParagraph"/>
        <w:numPr>
          <w:ilvl w:val="0"/>
          <w:numId w:val="26"/>
        </w:numPr>
        <w:rPr>
          <w:rFonts w:ascii="Cambria" w:eastAsia="Cambria" w:hAnsi="Cambria" w:cs="Cambria"/>
        </w:rPr>
      </w:pPr>
      <w:r>
        <w:rPr>
          <w:rFonts w:ascii="Cambria" w:eastAsia="Cambria" w:hAnsi="Cambria" w:cs="Cambria"/>
        </w:rPr>
        <w:t xml:space="preserve">For </w:t>
      </w:r>
      <w:r w:rsidR="0189AC5B" w:rsidRPr="008A38B8">
        <w:rPr>
          <w:rFonts w:ascii="Cambria" w:eastAsia="Cambria" w:hAnsi="Cambria" w:cs="Cambria"/>
        </w:rPr>
        <w:t xml:space="preserve">image on your new </w:t>
      </w:r>
      <w:r w:rsidR="0189AC5B" w:rsidRPr="008A38B8">
        <w:rPr>
          <w:rFonts w:ascii="Cambria" w:eastAsia="Cambria" w:hAnsi="Cambria" w:cs="Cambria"/>
          <w:b/>
        </w:rPr>
        <w:t>Carousel</w:t>
      </w:r>
      <w:r>
        <w:rPr>
          <w:rFonts w:ascii="Cambria" w:eastAsia="Cambria" w:hAnsi="Cambria" w:cs="Cambria"/>
          <w:b/>
        </w:rPr>
        <w:t xml:space="preserve"> slide</w:t>
      </w:r>
      <w:r w:rsidR="0189AC5B" w:rsidRPr="008A38B8">
        <w:rPr>
          <w:rFonts w:ascii="Cambria" w:eastAsia="Cambria" w:hAnsi="Cambria" w:cs="Cambria"/>
        </w:rPr>
        <w:t xml:space="preserve">, </w:t>
      </w:r>
      <w:r>
        <w:rPr>
          <w:rFonts w:ascii="Cambria" w:eastAsia="Cambria" w:hAnsi="Cambria" w:cs="Cambria"/>
        </w:rPr>
        <w:t>either</w:t>
      </w:r>
      <w:r w:rsidR="0189AC5B" w:rsidRPr="008A38B8">
        <w:rPr>
          <w:rFonts w:ascii="Cambria" w:eastAsia="Cambria" w:hAnsi="Cambria" w:cs="Cambria"/>
        </w:rPr>
        <w:t xml:space="preserve"> select </w:t>
      </w:r>
      <w:hyperlink r:id="rId45" w:anchor="/aem/assets.html/content/dam/aem-skill-up/exercise/sample/carousel" w:history="1">
        <w:r>
          <w:rPr>
            <w:rStyle w:val="Hyperlink"/>
            <w:rFonts w:ascii="Cambria" w:hAnsi="Cambria"/>
          </w:rPr>
          <w:t>Carousel folder under sample folder</w:t>
        </w:r>
      </w:hyperlink>
      <w:r>
        <w:rPr>
          <w:rFonts w:ascii="Cambria" w:hAnsi="Cambria"/>
        </w:rPr>
        <w:t xml:space="preserve"> </w:t>
      </w:r>
      <w:r>
        <w:rPr>
          <w:rFonts w:ascii="Cambria" w:eastAsia="Cambria" w:hAnsi="Cambria" w:cs="Cambria"/>
        </w:rPr>
        <w:t xml:space="preserve">or </w:t>
      </w:r>
      <w:r w:rsidR="0189AC5B" w:rsidRPr="008A38B8">
        <w:rPr>
          <w:rFonts w:ascii="Cambria" w:eastAsia="Cambria" w:hAnsi="Cambria" w:cs="Cambria"/>
        </w:rPr>
        <w:t xml:space="preserve">feel free to </w:t>
      </w:r>
      <w:r>
        <w:rPr>
          <w:rFonts w:ascii="Cambria" w:eastAsia="Cambria" w:hAnsi="Cambria" w:cs="Cambria"/>
        </w:rPr>
        <w:t>upload</w:t>
      </w:r>
      <w:r w:rsidR="0189AC5B" w:rsidRPr="008A38B8">
        <w:rPr>
          <w:rFonts w:ascii="Cambria" w:eastAsia="Cambria" w:hAnsi="Cambria" w:cs="Cambria"/>
        </w:rPr>
        <w:t xml:space="preserve"> you</w:t>
      </w:r>
      <w:r>
        <w:rPr>
          <w:rFonts w:ascii="Cambria" w:eastAsia="Cambria" w:hAnsi="Cambria" w:cs="Cambria"/>
        </w:rPr>
        <w:t>r</w:t>
      </w:r>
      <w:r w:rsidR="0189AC5B" w:rsidRPr="008A38B8">
        <w:rPr>
          <w:rFonts w:ascii="Cambria" w:eastAsia="Cambria" w:hAnsi="Cambria" w:cs="Cambria"/>
        </w:rPr>
        <w:t xml:space="preserve"> o</w:t>
      </w:r>
      <w:r w:rsidR="69260FD1" w:rsidRPr="008A38B8">
        <w:rPr>
          <w:rFonts w:ascii="Cambria" w:eastAsia="Cambria" w:hAnsi="Cambria" w:cs="Cambria"/>
        </w:rPr>
        <w:t>wn image</w:t>
      </w:r>
      <w:r>
        <w:rPr>
          <w:rFonts w:ascii="Cambria" w:eastAsia="Cambria" w:hAnsi="Cambria" w:cs="Cambria"/>
        </w:rPr>
        <w:t>s and use it.</w:t>
      </w:r>
    </w:p>
    <w:p w14:paraId="152BA827" w14:textId="7F0713F7" w:rsidR="00245670" w:rsidRDefault="006078B9" w:rsidP="3A187A8A">
      <w:pPr>
        <w:rPr>
          <w:rFonts w:ascii="Cambria" w:eastAsia="Cambria" w:hAnsi="Cambria" w:cs="Cambria"/>
        </w:rPr>
      </w:pPr>
      <w:r w:rsidRPr="006078B9">
        <w:rPr>
          <w:rFonts w:ascii="Cambria" w:eastAsia="Cambria" w:hAnsi="Cambria" w:cs="Cambria"/>
          <w:noProof/>
        </w:rPr>
        <w:drawing>
          <wp:inline distT="0" distB="0" distL="0" distR="0" wp14:anchorId="4D95EB9B" wp14:editId="2EEB7BBF">
            <wp:extent cx="4471283" cy="2186478"/>
            <wp:effectExtent l="0" t="0" r="0" b="0"/>
            <wp:docPr id="897273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6486" name=""/>
                    <pic:cNvPicPr/>
                  </pic:nvPicPr>
                  <pic:blipFill>
                    <a:blip r:embed="rId46"/>
                    <a:stretch>
                      <a:fillRect/>
                    </a:stretch>
                  </pic:blipFill>
                  <pic:spPr>
                    <a:xfrm>
                      <a:off x="0" y="0"/>
                      <a:ext cx="4528541" cy="2214477"/>
                    </a:xfrm>
                    <a:prstGeom prst="rect">
                      <a:avLst/>
                    </a:prstGeom>
                  </pic:spPr>
                </pic:pic>
              </a:graphicData>
            </a:graphic>
          </wp:inline>
        </w:drawing>
      </w:r>
    </w:p>
    <w:p w14:paraId="15C0D6E7" w14:textId="77777777" w:rsidR="008A38B8" w:rsidRDefault="008A38B8" w:rsidP="3A187A8A">
      <w:pPr>
        <w:rPr>
          <w:rFonts w:ascii="Cambria" w:eastAsia="Cambria" w:hAnsi="Cambria" w:cs="Cambria"/>
        </w:rPr>
      </w:pPr>
    </w:p>
    <w:p w14:paraId="1E36E1AD" w14:textId="38ABCEBC" w:rsidR="008A38B8" w:rsidRPr="008A38B8" w:rsidRDefault="008A38B8" w:rsidP="3A187A8A">
      <w:pPr>
        <w:rPr>
          <w:rFonts w:ascii="Cambria" w:eastAsia="Cambria" w:hAnsi="Cambria" w:cs="Cambria"/>
          <w:b/>
          <w:bCs/>
        </w:rPr>
      </w:pPr>
      <w:r w:rsidRPr="008A38B8">
        <w:rPr>
          <w:rFonts w:ascii="Cambria" w:eastAsia="Cambria" w:hAnsi="Cambria" w:cs="Cambria"/>
          <w:b/>
          <w:bCs/>
        </w:rPr>
        <w:t xml:space="preserve">Editing </w:t>
      </w:r>
      <w:r w:rsidRPr="008A38B8">
        <w:rPr>
          <w:b/>
          <w:bCs/>
        </w:rPr>
        <w:t>Topics &amp; My View Section (FAQ)</w:t>
      </w:r>
    </w:p>
    <w:p w14:paraId="65213D87" w14:textId="2E226083" w:rsidR="005F5CC6" w:rsidRPr="005F5CC6" w:rsidRDefault="008A38B8" w:rsidP="005F5CC6">
      <w:pPr>
        <w:pStyle w:val="ListParagraph"/>
        <w:numPr>
          <w:ilvl w:val="0"/>
          <w:numId w:val="28"/>
        </w:numPr>
        <w:rPr>
          <w:rFonts w:ascii="Cambria" w:eastAsia="Cambria" w:hAnsi="Cambria" w:cs="Cambria"/>
        </w:rPr>
      </w:pPr>
      <w:r w:rsidRPr="005F5CC6">
        <w:rPr>
          <w:rFonts w:ascii="Cambria" w:eastAsia="Cambria" w:hAnsi="Cambria" w:cs="Cambria"/>
        </w:rPr>
        <w:t>Expand</w:t>
      </w:r>
      <w:r w:rsidR="00E329AD" w:rsidRPr="005F5CC6">
        <w:rPr>
          <w:rFonts w:ascii="Cambria" w:eastAsia="Cambria" w:hAnsi="Cambria" w:cs="Cambria"/>
        </w:rPr>
        <w:t xml:space="preserve"> </w:t>
      </w:r>
      <w:r w:rsidR="00E329AD" w:rsidRPr="005F5CC6">
        <w:rPr>
          <w:rFonts w:ascii="Cambria" w:eastAsia="Cambria" w:hAnsi="Cambria" w:cs="Cambria"/>
          <w:b/>
        </w:rPr>
        <w:t>Topic &amp; M</w:t>
      </w:r>
      <w:r w:rsidR="000F09FF" w:rsidRPr="005F5CC6">
        <w:rPr>
          <w:rFonts w:ascii="Cambria" w:eastAsia="Cambria" w:hAnsi="Cambria" w:cs="Cambria"/>
          <w:b/>
        </w:rPr>
        <w:t>y View</w:t>
      </w:r>
      <w:r w:rsidR="000F09FF" w:rsidRPr="005F5CC6">
        <w:rPr>
          <w:rFonts w:ascii="Cambria" w:eastAsia="Cambria" w:hAnsi="Cambria" w:cs="Cambria"/>
        </w:rPr>
        <w:t xml:space="preserve"> section</w:t>
      </w:r>
    </w:p>
    <w:p w14:paraId="73CBEB09" w14:textId="72A6DBC8" w:rsidR="005F5CC6" w:rsidRPr="005F5CC6" w:rsidRDefault="005F5CC6" w:rsidP="3A187A8A">
      <w:pPr>
        <w:pStyle w:val="ListParagraph"/>
        <w:numPr>
          <w:ilvl w:val="0"/>
          <w:numId w:val="28"/>
        </w:numPr>
      </w:pPr>
      <w:r>
        <w:t xml:space="preserve">Select a </w:t>
      </w:r>
      <w:r>
        <w:rPr>
          <w:rStyle w:val="Strong"/>
        </w:rPr>
        <w:t xml:space="preserve">FAQ </w:t>
      </w:r>
      <w:r>
        <w:t xml:space="preserve">→ Click </w:t>
      </w:r>
      <w:r>
        <w:rPr>
          <w:rStyle w:val="Strong"/>
        </w:rPr>
        <w:t>Properties</w:t>
      </w:r>
      <w:r>
        <w:t xml:space="preserve"> to edit</w:t>
      </w:r>
      <w:r>
        <w:t>/update</w:t>
      </w:r>
      <w:r>
        <w:t>.</w:t>
      </w:r>
    </w:p>
    <w:p w14:paraId="2251C704" w14:textId="211E6262" w:rsidR="00150C20" w:rsidRDefault="005F5CC6" w:rsidP="3A187A8A">
      <w:pPr>
        <w:rPr>
          <w:rFonts w:ascii="Cambria" w:eastAsia="Cambria" w:hAnsi="Cambria" w:cs="Cambria"/>
        </w:rPr>
      </w:pPr>
      <w:r w:rsidRPr="000A6619">
        <w:rPr>
          <w:noProof/>
        </w:rPr>
        <w:drawing>
          <wp:inline distT="0" distB="0" distL="0" distR="0" wp14:anchorId="25B11F06" wp14:editId="2D609F7B">
            <wp:extent cx="3888920" cy="1595627"/>
            <wp:effectExtent l="0" t="0" r="0" b="5080"/>
            <wp:docPr id="16378218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184" name="Picture 11" descr="A screenshot of a computer&#10;&#10;AI-generated content may be incorrect."/>
                    <pic:cNvPicPr/>
                  </pic:nvPicPr>
                  <pic:blipFill>
                    <a:blip r:embed="rId47"/>
                    <a:stretch>
                      <a:fillRect/>
                    </a:stretch>
                  </pic:blipFill>
                  <pic:spPr>
                    <a:xfrm>
                      <a:off x="0" y="0"/>
                      <a:ext cx="3942130" cy="1617459"/>
                    </a:xfrm>
                    <a:prstGeom prst="rect">
                      <a:avLst/>
                    </a:prstGeom>
                  </pic:spPr>
                </pic:pic>
              </a:graphicData>
            </a:graphic>
          </wp:inline>
        </w:drawing>
      </w:r>
    </w:p>
    <w:p w14:paraId="44805A70" w14:textId="0942CEC9" w:rsidR="00FA1F24" w:rsidRDefault="00FA1F24" w:rsidP="00841623"/>
    <w:p w14:paraId="0ECFF232" w14:textId="151452BB" w:rsidR="00FA1F24" w:rsidRDefault="00234EC8" w:rsidP="00841623">
      <w:r w:rsidRPr="00234EC8">
        <w:rPr>
          <w:noProof/>
        </w:rPr>
        <w:drawing>
          <wp:inline distT="0" distB="0" distL="0" distR="0" wp14:anchorId="47B69F0F" wp14:editId="294E36A9">
            <wp:extent cx="3274526" cy="1377272"/>
            <wp:effectExtent l="0" t="0" r="2540" b="0"/>
            <wp:docPr id="157715092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0924" name="Picture 12" descr="A screenshot of a computer&#10;&#10;AI-generated content may be incorrect."/>
                    <pic:cNvPicPr/>
                  </pic:nvPicPr>
                  <pic:blipFill>
                    <a:blip r:embed="rId48"/>
                    <a:stretch>
                      <a:fillRect/>
                    </a:stretch>
                  </pic:blipFill>
                  <pic:spPr>
                    <a:xfrm>
                      <a:off x="0" y="0"/>
                      <a:ext cx="3345160" cy="1406981"/>
                    </a:xfrm>
                    <a:prstGeom prst="rect">
                      <a:avLst/>
                    </a:prstGeom>
                  </pic:spPr>
                </pic:pic>
              </a:graphicData>
            </a:graphic>
          </wp:inline>
        </w:drawing>
      </w:r>
    </w:p>
    <w:p w14:paraId="59EECB5A" w14:textId="77777777" w:rsidR="005F5CC6" w:rsidRDefault="005F5CC6" w:rsidP="00234EC8">
      <w:pPr>
        <w:pStyle w:val="ListParagraph"/>
        <w:numPr>
          <w:ilvl w:val="0"/>
          <w:numId w:val="28"/>
        </w:numPr>
        <w:rPr>
          <w:rFonts w:ascii="Cambria" w:eastAsia="Cambria" w:hAnsi="Cambria" w:cs="Cambria"/>
        </w:rPr>
      </w:pPr>
      <w:r w:rsidRPr="005F5CC6">
        <w:rPr>
          <w:rFonts w:ascii="Cambria" w:eastAsia="Cambria" w:hAnsi="Cambria" w:cs="Cambria"/>
        </w:rPr>
        <w:lastRenderedPageBreak/>
        <w:t xml:space="preserve">To add a new slide, please select the </w:t>
      </w:r>
      <w:r>
        <w:rPr>
          <w:rFonts w:ascii="Cambria" w:eastAsia="Cambria" w:hAnsi="Cambria" w:cs="Cambria"/>
          <w:b/>
        </w:rPr>
        <w:t>FAQ’S</w:t>
      </w:r>
      <w:r w:rsidRPr="005F5CC6">
        <w:rPr>
          <w:rFonts w:ascii="Cambria" w:eastAsia="Cambria" w:hAnsi="Cambria" w:cs="Cambria"/>
        </w:rPr>
        <w:t xml:space="preserve"> and click on + Add icon on the right navigation bar.</w:t>
      </w:r>
    </w:p>
    <w:p w14:paraId="709CAC75" w14:textId="77777777" w:rsidR="005F5CC6" w:rsidRDefault="005F5CC6" w:rsidP="00234EC8">
      <w:pPr>
        <w:pStyle w:val="ListParagraph"/>
        <w:numPr>
          <w:ilvl w:val="0"/>
          <w:numId w:val="28"/>
        </w:numPr>
        <w:rPr>
          <w:rFonts w:ascii="Cambria" w:eastAsia="Cambria" w:hAnsi="Cambria" w:cs="Cambria"/>
        </w:rPr>
      </w:pPr>
      <w:r>
        <w:t>Update the content</w:t>
      </w:r>
      <w:r>
        <w:t xml:space="preserve"> </w:t>
      </w:r>
      <w:r>
        <w:t>of</w:t>
      </w:r>
      <w:r>
        <w:t xml:space="preserve"> </w:t>
      </w:r>
      <w:r>
        <w:rPr>
          <w:rStyle w:val="Strong"/>
        </w:rPr>
        <w:t>Question/Answer</w:t>
      </w:r>
      <w:r>
        <w:t xml:space="preserve"> and adjust styling as required.</w:t>
      </w:r>
    </w:p>
    <w:p w14:paraId="7934C8AF" w14:textId="7A8D8420" w:rsidR="00851474" w:rsidRPr="005F5CC6" w:rsidRDefault="005F5CC6" w:rsidP="00841623">
      <w:pPr>
        <w:rPr>
          <w:rFonts w:ascii="Cambria" w:eastAsia="Cambria" w:hAnsi="Cambria" w:cs="Cambria"/>
        </w:rPr>
      </w:pPr>
      <w:r w:rsidRPr="001F63AC">
        <w:rPr>
          <w:rFonts w:ascii="Cambria" w:eastAsia="Cambria" w:hAnsi="Cambria" w:cs="Cambria"/>
          <w:noProof/>
        </w:rPr>
        <w:drawing>
          <wp:inline distT="0" distB="0" distL="0" distR="0" wp14:anchorId="4DB8E31E" wp14:editId="416472B6">
            <wp:extent cx="4327183" cy="1904661"/>
            <wp:effectExtent l="0" t="0" r="3810" b="635"/>
            <wp:docPr id="23814838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48389" name="Picture 13" descr="A screenshot of a computer&#10;&#10;AI-generated content may be incorrect."/>
                    <pic:cNvPicPr/>
                  </pic:nvPicPr>
                  <pic:blipFill>
                    <a:blip r:embed="rId49"/>
                    <a:stretch>
                      <a:fillRect/>
                    </a:stretch>
                  </pic:blipFill>
                  <pic:spPr>
                    <a:xfrm>
                      <a:off x="0" y="0"/>
                      <a:ext cx="4354800" cy="1916817"/>
                    </a:xfrm>
                    <a:prstGeom prst="rect">
                      <a:avLst/>
                    </a:prstGeom>
                  </pic:spPr>
                </pic:pic>
              </a:graphicData>
            </a:graphic>
          </wp:inline>
        </w:drawing>
      </w:r>
    </w:p>
    <w:p w14:paraId="631CABFF" w14:textId="43C46163" w:rsidR="00BF485A" w:rsidRDefault="000377DA" w:rsidP="4C2E18FD">
      <w:pPr>
        <w:pStyle w:val="Heading3"/>
        <w:rPr>
          <w:rFonts w:ascii="Calibri" w:eastAsia="Calibri" w:hAnsi="Calibri" w:cs="Calibri"/>
          <w:color w:val="4F80BD"/>
        </w:rPr>
      </w:pPr>
      <w:r>
        <w:rPr>
          <w:rFonts w:ascii="Calibri" w:eastAsia="Calibri" w:hAnsi="Calibri" w:cs="Calibri"/>
          <w:color w:val="4F80BD"/>
        </w:rPr>
        <w:t xml:space="preserve">  </w:t>
      </w:r>
    </w:p>
    <w:p w14:paraId="72C237B1" w14:textId="01959909" w:rsidR="41D1545F" w:rsidRDefault="63BDE5C5" w:rsidP="4C2E18FD">
      <w:pPr>
        <w:pStyle w:val="Heading3"/>
        <w:rPr>
          <w:rFonts w:ascii="Calibri" w:eastAsia="Calibri" w:hAnsi="Calibri" w:cs="Calibri"/>
          <w:color w:val="4F80BD"/>
        </w:rPr>
      </w:pPr>
      <w:r w:rsidRPr="279E285A">
        <w:rPr>
          <w:rFonts w:ascii="Calibri" w:eastAsia="Calibri" w:hAnsi="Calibri" w:cs="Calibri"/>
          <w:color w:val="4F80BD"/>
          <w:sz w:val="28"/>
          <w:szCs w:val="28"/>
        </w:rPr>
        <w:t>Part E – Review and Publish</w:t>
      </w:r>
      <w:r w:rsidR="41D1545F">
        <w:br/>
      </w:r>
    </w:p>
    <w:p w14:paraId="2F431A16" w14:textId="05B6099D" w:rsidR="41D1545F" w:rsidRDefault="63BDE5C5" w:rsidP="4C2E18FD">
      <w:pPr>
        <w:rPr>
          <w:rFonts w:ascii="Cambria" w:eastAsia="Cambria" w:hAnsi="Cambria" w:cs="Cambria"/>
        </w:rPr>
      </w:pPr>
      <w:r w:rsidRPr="4C2E18FD">
        <w:rPr>
          <w:rFonts w:ascii="Cambria" w:eastAsia="Cambria" w:hAnsi="Cambria" w:cs="Cambria"/>
        </w:rPr>
        <w:t xml:space="preserve">1. </w:t>
      </w:r>
      <w:r w:rsidR="00851474">
        <w:rPr>
          <w:rFonts w:ascii="Cambria" w:eastAsia="Cambria" w:hAnsi="Cambria" w:cs="Cambria"/>
        </w:rPr>
        <w:t xml:space="preserve">Publish the EDS page either through </w:t>
      </w:r>
      <w:r w:rsidR="125F54D1" w:rsidRPr="4C2E18FD">
        <w:rPr>
          <w:rFonts w:ascii="Cambria" w:eastAsia="Cambria" w:hAnsi="Cambria" w:cs="Cambria"/>
        </w:rPr>
        <w:t xml:space="preserve">publish </w:t>
      </w:r>
      <w:r w:rsidR="00851474">
        <w:rPr>
          <w:rFonts w:ascii="Cambria" w:eastAsia="Cambria" w:hAnsi="Cambria" w:cs="Cambria"/>
        </w:rPr>
        <w:t>button on the page or via AEM Sites Console</w:t>
      </w:r>
    </w:p>
    <w:p w14:paraId="34DAEF29" w14:textId="73225239" w:rsidR="41D1545F" w:rsidRPr="00851474" w:rsidRDefault="46E8FAF6" w:rsidP="3A187A8A">
      <w:r>
        <w:rPr>
          <w:noProof/>
        </w:rPr>
        <w:drawing>
          <wp:inline distT="0" distB="0" distL="0" distR="0" wp14:anchorId="7F45BFDE" wp14:editId="170D1D1B">
            <wp:extent cx="4028902" cy="1916526"/>
            <wp:effectExtent l="0" t="0" r="0" b="1270"/>
            <wp:docPr id="1677223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23992" name=""/>
                    <pic:cNvPicPr/>
                  </pic:nvPicPr>
                  <pic:blipFill>
                    <a:blip r:embed="rId50">
                      <a:extLst>
                        <a:ext uri="{28A0092B-C50C-407E-A947-70E740481C1C}">
                          <a14:useLocalDpi xmlns:a14="http://schemas.microsoft.com/office/drawing/2010/main" val="0"/>
                        </a:ext>
                      </a:extLst>
                    </a:blip>
                    <a:stretch>
                      <a:fillRect/>
                    </a:stretch>
                  </pic:blipFill>
                  <pic:spPr>
                    <a:xfrm>
                      <a:off x="0" y="0"/>
                      <a:ext cx="4050740" cy="1926914"/>
                    </a:xfrm>
                    <a:prstGeom prst="rect">
                      <a:avLst/>
                    </a:prstGeom>
                  </pic:spPr>
                </pic:pic>
              </a:graphicData>
            </a:graphic>
          </wp:inline>
        </w:drawing>
      </w:r>
      <w:r w:rsidR="41D1545F">
        <w:br/>
      </w:r>
      <w:r w:rsidR="41D1545F">
        <w:br/>
      </w:r>
      <w:r w:rsidR="4C2E18FD">
        <w:rPr>
          <w:noProof/>
        </w:rPr>
        <w:drawing>
          <wp:inline distT="0" distB="0" distL="0" distR="0" wp14:anchorId="11E4DAE1" wp14:editId="2369C330">
            <wp:extent cx="4134884" cy="1730047"/>
            <wp:effectExtent l="0" t="0" r="5715" b="0"/>
            <wp:docPr id="1040893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3145" name=""/>
                    <pic:cNvPicPr/>
                  </pic:nvPicPr>
                  <pic:blipFill>
                    <a:blip r:embed="rId51">
                      <a:extLst>
                        <a:ext uri="{28A0092B-C50C-407E-A947-70E740481C1C}">
                          <a14:useLocalDpi xmlns:a14="http://schemas.microsoft.com/office/drawing/2010/main" val="0"/>
                        </a:ext>
                      </a:extLst>
                    </a:blip>
                    <a:stretch>
                      <a:fillRect/>
                    </a:stretch>
                  </pic:blipFill>
                  <pic:spPr>
                    <a:xfrm>
                      <a:off x="0" y="0"/>
                      <a:ext cx="4227531" cy="1768811"/>
                    </a:xfrm>
                    <a:prstGeom prst="rect">
                      <a:avLst/>
                    </a:prstGeom>
                  </pic:spPr>
                </pic:pic>
              </a:graphicData>
            </a:graphic>
          </wp:inline>
        </w:drawing>
      </w:r>
    </w:p>
    <w:p w14:paraId="4FD2CE36" w14:textId="5DB282CF" w:rsidR="41D1545F" w:rsidRDefault="41D1545F" w:rsidP="4C2E18FD">
      <w:pPr>
        <w:rPr>
          <w:rFonts w:ascii="Cambria" w:eastAsia="Cambria" w:hAnsi="Cambria" w:cs="Cambria"/>
        </w:rPr>
      </w:pPr>
    </w:p>
    <w:p w14:paraId="3F8C64E6" w14:textId="77777777" w:rsidR="00851474" w:rsidRPr="00851474" w:rsidRDefault="41D1545F" w:rsidP="00851474">
      <w:pPr>
        <w:pStyle w:val="ListParagraph"/>
        <w:numPr>
          <w:ilvl w:val="0"/>
          <w:numId w:val="24"/>
        </w:numPr>
      </w:pPr>
      <w:r w:rsidRPr="00851474">
        <w:rPr>
          <w:rFonts w:ascii="Cambria" w:eastAsia="Cambria" w:hAnsi="Cambria" w:cs="Cambria"/>
        </w:rPr>
        <w:lastRenderedPageBreak/>
        <w:t>View your published page</w:t>
      </w:r>
      <w:r w:rsidR="00851474">
        <w:rPr>
          <w:rFonts w:ascii="Cambria" w:eastAsia="Cambria" w:hAnsi="Cambria" w:cs="Cambria"/>
        </w:rPr>
        <w:t xml:space="preserve"> at</w:t>
      </w:r>
    </w:p>
    <w:p w14:paraId="61DF6129" w14:textId="77777777" w:rsidR="00851474" w:rsidRDefault="00851474" w:rsidP="00851474">
      <w:pPr>
        <w:pStyle w:val="ListParagraph"/>
        <w:rPr>
          <w:u w:val="single"/>
        </w:rPr>
      </w:pPr>
      <w:hyperlink r:id="rId52" w:history="1">
        <w:r w:rsidRPr="004A6E9F">
          <w:rPr>
            <w:rStyle w:val="Hyperlink"/>
          </w:rPr>
          <w:t>https://main--aem-skill-up--guptapawan86.aem.live/brand-gallery/pawan-gupta</w:t>
        </w:r>
      </w:hyperlink>
      <w:r w:rsidR="00A859A5" w:rsidRPr="00851474">
        <w:rPr>
          <w:u w:val="single"/>
        </w:rPr>
        <w:t xml:space="preserve">  </w:t>
      </w:r>
    </w:p>
    <w:p w14:paraId="717CFEFB" w14:textId="68DCAFAD" w:rsidR="00851474" w:rsidRDefault="00851474" w:rsidP="00851474">
      <w:pPr>
        <w:pStyle w:val="ListParagraph"/>
      </w:pPr>
      <w:r>
        <w:t xml:space="preserve">(Replace </w:t>
      </w:r>
      <w:proofErr w:type="spellStart"/>
      <w:r>
        <w:rPr>
          <w:rStyle w:val="HTMLCode"/>
          <w:rFonts w:eastAsiaTheme="minorEastAsia"/>
        </w:rPr>
        <w:t>pawan-gupta</w:t>
      </w:r>
      <w:proofErr w:type="spellEnd"/>
      <w:r>
        <w:t xml:space="preserve"> with your page name)</w:t>
      </w:r>
    </w:p>
    <w:p w14:paraId="39A9E9DE" w14:textId="339B8D00" w:rsidR="3A187A8A" w:rsidRDefault="67A9667F" w:rsidP="00851474">
      <w:pPr>
        <w:pStyle w:val="ListParagraph"/>
      </w:pPr>
      <w:r>
        <w:t>Refer to the site page and use the hyphen name tag.</w:t>
      </w:r>
    </w:p>
    <w:p w14:paraId="10DC7B4A" w14:textId="77777777" w:rsidR="00851474" w:rsidRDefault="00851474" w:rsidP="00851474">
      <w:pPr>
        <w:pStyle w:val="ListParagraph"/>
      </w:pPr>
    </w:p>
    <w:p w14:paraId="43AC4FD6" w14:textId="7D9FE53E" w:rsidR="00851474" w:rsidRDefault="00851474" w:rsidP="00851474">
      <w:pPr>
        <w:pStyle w:val="ListParagraph"/>
        <w:numPr>
          <w:ilvl w:val="0"/>
          <w:numId w:val="24"/>
        </w:numPr>
      </w:pPr>
      <w:r>
        <w:t>Run the Google Lighthouse on your new created page</w:t>
      </w:r>
    </w:p>
    <w:p w14:paraId="4B2F9C70" w14:textId="376BB083" w:rsidR="00851474" w:rsidRDefault="00851474" w:rsidP="00851474">
      <w:pPr>
        <w:pStyle w:val="ListParagraph"/>
        <w:numPr>
          <w:ilvl w:val="0"/>
          <w:numId w:val="24"/>
        </w:numPr>
      </w:pPr>
      <w:r>
        <w:t xml:space="preserve">Navigate back to </w:t>
      </w:r>
      <w:r>
        <w:rPr>
          <w:rStyle w:val="Strong"/>
        </w:rPr>
        <w:t>Brand Gallery</w:t>
      </w:r>
      <w:r>
        <w:t xml:space="preserve"> to confirm your profile appears with others.</w:t>
      </w:r>
    </w:p>
    <w:p w14:paraId="083EEB2A" w14:textId="49C61B70" w:rsidR="1BECCC80" w:rsidRDefault="00851474" w:rsidP="36133961">
      <w:pPr>
        <w:rPr>
          <w:b/>
          <w:bCs/>
        </w:rPr>
      </w:pPr>
      <w:r>
        <w:t xml:space="preserve">Note: </w:t>
      </w:r>
      <w:r w:rsidR="1BECCC80">
        <w:t xml:space="preserve">If you are unable to view your profile using the above link, please open the link in </w:t>
      </w:r>
      <w:r w:rsidR="1BECCC80" w:rsidRPr="36133961">
        <w:rPr>
          <w:b/>
          <w:bCs/>
        </w:rPr>
        <w:t xml:space="preserve">Incognito mode. </w:t>
      </w:r>
    </w:p>
    <w:p w14:paraId="10F27F9D" w14:textId="33B6568E" w:rsidR="36133961" w:rsidRDefault="36133961"/>
    <w:p w14:paraId="534A17B5" w14:textId="7110A4F8" w:rsidR="36133961" w:rsidRDefault="36133961"/>
    <w:p w14:paraId="042A5ADF" w14:textId="7CE288D0" w:rsidR="1BECCC80" w:rsidRDefault="00851474" w:rsidP="36133961">
      <w:pPr>
        <w:pStyle w:val="Heading1"/>
      </w:pPr>
      <w:r>
        <w:t>Example</w:t>
      </w:r>
    </w:p>
    <w:p w14:paraId="6A2B3B64" w14:textId="6D9B2CE0" w:rsidR="4E3EC005" w:rsidRDefault="008E6A9C" w:rsidP="008E6A9C">
      <w:r w:rsidRPr="008E6A9C">
        <w:rPr>
          <w:rFonts w:ascii="Calibri" w:hAnsi="Calibri" w:cs="Calibri"/>
          <w:b/>
          <w:color w:val="4F81BD"/>
          <w:sz w:val="26"/>
        </w:rPr>
        <w:t>Asset Upload Instructions:</w:t>
      </w:r>
    </w:p>
    <w:p w14:paraId="0C16515C" w14:textId="327DCDCE" w:rsidR="48DE3842" w:rsidRDefault="48DE3842">
      <w:r>
        <w:t xml:space="preserve">1. </w:t>
      </w:r>
      <w:r w:rsidR="22A625FD">
        <w:t>Click on Assets icon from start screen and navigate to “/content/dam/</w:t>
      </w:r>
      <w:proofErr w:type="spellStart"/>
      <w:r w:rsidR="22A625FD">
        <w:t>aem</w:t>
      </w:r>
      <w:proofErr w:type="spellEnd"/>
      <w:r w:rsidR="22A625FD">
        <w:t>-skill-up/exercise” folder.</w:t>
      </w:r>
      <w:r>
        <w:br/>
      </w:r>
      <w:r>
        <w:br/>
      </w:r>
      <w:r w:rsidR="6037EED0">
        <w:rPr>
          <w:noProof/>
        </w:rPr>
        <w:drawing>
          <wp:inline distT="0" distB="0" distL="0" distR="0" wp14:anchorId="5CDE8B19" wp14:editId="186A64C5">
            <wp:extent cx="4084320" cy="1879071"/>
            <wp:effectExtent l="0" t="0" r="5080" b="635"/>
            <wp:docPr id="1310774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4429" name=""/>
                    <pic:cNvPicPr/>
                  </pic:nvPicPr>
                  <pic:blipFill>
                    <a:blip r:embed="rId53">
                      <a:extLst>
                        <a:ext uri="{28A0092B-C50C-407E-A947-70E740481C1C}">
                          <a14:useLocalDpi xmlns:a14="http://schemas.microsoft.com/office/drawing/2010/main" val="0"/>
                        </a:ext>
                      </a:extLst>
                    </a:blip>
                    <a:stretch>
                      <a:fillRect/>
                    </a:stretch>
                  </pic:blipFill>
                  <pic:spPr>
                    <a:xfrm>
                      <a:off x="0" y="0"/>
                      <a:ext cx="4096043" cy="1884464"/>
                    </a:xfrm>
                    <a:prstGeom prst="rect">
                      <a:avLst/>
                    </a:prstGeom>
                  </pic:spPr>
                </pic:pic>
              </a:graphicData>
            </a:graphic>
          </wp:inline>
        </w:drawing>
      </w:r>
    </w:p>
    <w:p w14:paraId="138A1754" w14:textId="1E3253E6" w:rsidR="6037EED0" w:rsidRDefault="6037EED0">
      <w:r>
        <w:rPr>
          <w:noProof/>
        </w:rPr>
        <w:drawing>
          <wp:inline distT="0" distB="0" distL="0" distR="0" wp14:anchorId="4A5DC274" wp14:editId="3D1B5032">
            <wp:extent cx="3657600" cy="1898650"/>
            <wp:effectExtent l="0" t="0" r="0" b="6350"/>
            <wp:docPr id="171039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378" name=""/>
                    <pic:cNvPicPr/>
                  </pic:nvPicPr>
                  <pic:blipFill>
                    <a:blip r:embed="rId54">
                      <a:extLst>
                        <a:ext uri="{28A0092B-C50C-407E-A947-70E740481C1C}">
                          <a14:useLocalDpi xmlns:a14="http://schemas.microsoft.com/office/drawing/2010/main" val="0"/>
                        </a:ext>
                      </a:extLst>
                    </a:blip>
                    <a:stretch>
                      <a:fillRect/>
                    </a:stretch>
                  </pic:blipFill>
                  <pic:spPr>
                    <a:xfrm>
                      <a:off x="0" y="0"/>
                      <a:ext cx="3677922" cy="1909199"/>
                    </a:xfrm>
                    <a:prstGeom prst="rect">
                      <a:avLst/>
                    </a:prstGeom>
                  </pic:spPr>
                </pic:pic>
              </a:graphicData>
            </a:graphic>
          </wp:inline>
        </w:drawing>
      </w:r>
    </w:p>
    <w:p w14:paraId="09FAC9E6" w14:textId="47314C4B" w:rsidR="48DE3842" w:rsidRDefault="48DE3842">
      <w:r>
        <w:t>2. C</w:t>
      </w:r>
      <w:r w:rsidR="621A6E96">
        <w:t>reate new folder and name your folder name</w:t>
      </w:r>
      <w:r>
        <w:t>.</w:t>
      </w:r>
    </w:p>
    <w:p w14:paraId="050B45B4" w14:textId="6B4FE829" w:rsidR="4C2E18FD" w:rsidRDefault="4C2E18FD">
      <w:r>
        <w:lastRenderedPageBreak/>
        <w:br/>
      </w:r>
      <w:r w:rsidR="5D4B15C1">
        <w:rPr>
          <w:noProof/>
        </w:rPr>
        <w:drawing>
          <wp:inline distT="0" distB="0" distL="0" distR="0" wp14:anchorId="60A662A0" wp14:editId="61206C52">
            <wp:extent cx="4189615" cy="1462001"/>
            <wp:effectExtent l="0" t="0" r="1905" b="0"/>
            <wp:docPr id="73590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0237" name=""/>
                    <pic:cNvPicPr/>
                  </pic:nvPicPr>
                  <pic:blipFill>
                    <a:blip r:embed="rId55">
                      <a:extLst>
                        <a:ext uri="{28A0092B-C50C-407E-A947-70E740481C1C}">
                          <a14:useLocalDpi xmlns:a14="http://schemas.microsoft.com/office/drawing/2010/main" val="0"/>
                        </a:ext>
                      </a:extLst>
                    </a:blip>
                    <a:stretch>
                      <a:fillRect/>
                    </a:stretch>
                  </pic:blipFill>
                  <pic:spPr>
                    <a:xfrm>
                      <a:off x="0" y="0"/>
                      <a:ext cx="4226617" cy="1474913"/>
                    </a:xfrm>
                    <a:prstGeom prst="rect">
                      <a:avLst/>
                    </a:prstGeom>
                  </pic:spPr>
                </pic:pic>
              </a:graphicData>
            </a:graphic>
          </wp:inline>
        </w:drawing>
      </w:r>
    </w:p>
    <w:p w14:paraId="6C6EB96D" w14:textId="035BC078" w:rsidR="5D4B15C1" w:rsidRDefault="5D4B15C1">
      <w:r>
        <w:rPr>
          <w:noProof/>
        </w:rPr>
        <w:drawing>
          <wp:inline distT="0" distB="0" distL="0" distR="0" wp14:anchorId="79CCFD3B" wp14:editId="0D3DB6C9">
            <wp:extent cx="4117571" cy="1994448"/>
            <wp:effectExtent l="0" t="0" r="0" b="0"/>
            <wp:docPr id="1747558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58851" name=""/>
                    <pic:cNvPicPr/>
                  </pic:nvPicPr>
                  <pic:blipFill>
                    <a:blip r:embed="rId56">
                      <a:extLst>
                        <a:ext uri="{28A0092B-C50C-407E-A947-70E740481C1C}">
                          <a14:useLocalDpi xmlns:a14="http://schemas.microsoft.com/office/drawing/2010/main" val="0"/>
                        </a:ext>
                      </a:extLst>
                    </a:blip>
                    <a:stretch>
                      <a:fillRect/>
                    </a:stretch>
                  </pic:blipFill>
                  <pic:spPr>
                    <a:xfrm>
                      <a:off x="0" y="0"/>
                      <a:ext cx="4152779" cy="2011502"/>
                    </a:xfrm>
                    <a:prstGeom prst="rect">
                      <a:avLst/>
                    </a:prstGeom>
                  </pic:spPr>
                </pic:pic>
              </a:graphicData>
            </a:graphic>
          </wp:inline>
        </w:drawing>
      </w:r>
    </w:p>
    <w:p w14:paraId="3EAA08B1" w14:textId="7444EB52" w:rsidR="48DE3842" w:rsidRDefault="48DE3842">
      <w:r>
        <w:t xml:space="preserve">3. </w:t>
      </w:r>
      <w:r w:rsidR="00420BB2">
        <w:t xml:space="preserve">Upload the assets inside your folder by </w:t>
      </w:r>
      <w:r w:rsidR="64AF6C96">
        <w:t>clicking create -&gt; Files or using the upload option</w:t>
      </w:r>
      <w:r>
        <w:br/>
      </w:r>
      <w:r>
        <w:br/>
      </w:r>
      <w:r w:rsidR="65419B02">
        <w:rPr>
          <w:noProof/>
        </w:rPr>
        <w:drawing>
          <wp:inline distT="0" distB="0" distL="0" distR="0" wp14:anchorId="642EEB5E" wp14:editId="3F78A0AA">
            <wp:extent cx="5486400" cy="2276475"/>
            <wp:effectExtent l="0" t="0" r="0" b="0"/>
            <wp:docPr id="461116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16457" name=""/>
                    <pic:cNvPicPr/>
                  </pic:nvPicPr>
                  <pic:blipFill>
                    <a:blip r:embed="rId57">
                      <a:extLst>
                        <a:ext uri="{28A0092B-C50C-407E-A947-70E740481C1C}">
                          <a14:useLocalDpi xmlns:a14="http://schemas.microsoft.com/office/drawing/2010/main" val="0"/>
                        </a:ext>
                      </a:extLst>
                    </a:blip>
                    <a:stretch>
                      <a:fillRect/>
                    </a:stretch>
                  </pic:blipFill>
                  <pic:spPr>
                    <a:xfrm>
                      <a:off x="0" y="0"/>
                      <a:ext cx="5486400" cy="2276475"/>
                    </a:xfrm>
                    <a:prstGeom prst="rect">
                      <a:avLst/>
                    </a:prstGeom>
                  </pic:spPr>
                </pic:pic>
              </a:graphicData>
            </a:graphic>
          </wp:inline>
        </w:drawing>
      </w:r>
    </w:p>
    <w:p w14:paraId="044E914C" w14:textId="5784B5EA" w:rsidR="001057A7" w:rsidRDefault="001057A7"/>
    <w:sectPr w:rsidR="001057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A1307"/>
    <w:multiLevelType w:val="hybridMultilevel"/>
    <w:tmpl w:val="9C2A6A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38B2297"/>
    <w:multiLevelType w:val="hybridMultilevel"/>
    <w:tmpl w:val="CFCAF6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3D8A9C6"/>
    <w:multiLevelType w:val="hybridMultilevel"/>
    <w:tmpl w:val="DFB82146"/>
    <w:lvl w:ilvl="0" w:tplc="FCB66486">
      <w:start w:val="1"/>
      <w:numFmt w:val="decimal"/>
      <w:lvlText w:val="%1."/>
      <w:lvlJc w:val="left"/>
      <w:pPr>
        <w:ind w:left="720" w:hanging="360"/>
      </w:pPr>
    </w:lvl>
    <w:lvl w:ilvl="1" w:tplc="F3A0E60A">
      <w:start w:val="1"/>
      <w:numFmt w:val="lowerLetter"/>
      <w:lvlText w:val="%2."/>
      <w:lvlJc w:val="left"/>
      <w:pPr>
        <w:ind w:left="1440" w:hanging="360"/>
      </w:pPr>
    </w:lvl>
    <w:lvl w:ilvl="2" w:tplc="A84CEB34">
      <w:start w:val="1"/>
      <w:numFmt w:val="lowerRoman"/>
      <w:lvlText w:val="%3."/>
      <w:lvlJc w:val="right"/>
      <w:pPr>
        <w:ind w:left="2160" w:hanging="180"/>
      </w:pPr>
    </w:lvl>
    <w:lvl w:ilvl="3" w:tplc="BBE82B26">
      <w:start w:val="1"/>
      <w:numFmt w:val="decimal"/>
      <w:lvlText w:val="%4."/>
      <w:lvlJc w:val="left"/>
      <w:pPr>
        <w:ind w:left="2880" w:hanging="360"/>
      </w:pPr>
    </w:lvl>
    <w:lvl w:ilvl="4" w:tplc="94367BF6">
      <w:start w:val="1"/>
      <w:numFmt w:val="lowerLetter"/>
      <w:lvlText w:val="%5."/>
      <w:lvlJc w:val="left"/>
      <w:pPr>
        <w:ind w:left="3600" w:hanging="360"/>
      </w:pPr>
    </w:lvl>
    <w:lvl w:ilvl="5" w:tplc="0D7CA026">
      <w:start w:val="1"/>
      <w:numFmt w:val="lowerRoman"/>
      <w:lvlText w:val="%6."/>
      <w:lvlJc w:val="right"/>
      <w:pPr>
        <w:ind w:left="4320" w:hanging="180"/>
      </w:pPr>
    </w:lvl>
    <w:lvl w:ilvl="6" w:tplc="492EFA1E">
      <w:start w:val="1"/>
      <w:numFmt w:val="decimal"/>
      <w:lvlText w:val="%7."/>
      <w:lvlJc w:val="left"/>
      <w:pPr>
        <w:ind w:left="5040" w:hanging="360"/>
      </w:pPr>
    </w:lvl>
    <w:lvl w:ilvl="7" w:tplc="FB409350">
      <w:start w:val="1"/>
      <w:numFmt w:val="lowerLetter"/>
      <w:lvlText w:val="%8."/>
      <w:lvlJc w:val="left"/>
      <w:pPr>
        <w:ind w:left="5760" w:hanging="360"/>
      </w:pPr>
    </w:lvl>
    <w:lvl w:ilvl="8" w:tplc="D61EDB18">
      <w:start w:val="1"/>
      <w:numFmt w:val="lowerRoman"/>
      <w:lvlText w:val="%9."/>
      <w:lvlJc w:val="right"/>
      <w:pPr>
        <w:ind w:left="6480" w:hanging="180"/>
      </w:pPr>
    </w:lvl>
  </w:abstractNum>
  <w:abstractNum w:abstractNumId="12" w15:restartNumberingAfterBreak="0">
    <w:nsid w:val="05EB2C86"/>
    <w:multiLevelType w:val="hybridMultilevel"/>
    <w:tmpl w:val="83C802E2"/>
    <w:lvl w:ilvl="0" w:tplc="08090001">
      <w:start w:val="1"/>
      <w:numFmt w:val="bullet"/>
      <w:lvlText w:val=""/>
      <w:lvlJc w:val="left"/>
      <w:pPr>
        <w:ind w:left="807" w:hanging="360"/>
      </w:pPr>
      <w:rPr>
        <w:rFonts w:ascii="Symbol" w:hAnsi="Symbol" w:hint="default"/>
      </w:rPr>
    </w:lvl>
    <w:lvl w:ilvl="1" w:tplc="08090003" w:tentative="1">
      <w:start w:val="1"/>
      <w:numFmt w:val="bullet"/>
      <w:lvlText w:val="o"/>
      <w:lvlJc w:val="left"/>
      <w:pPr>
        <w:ind w:left="1527" w:hanging="360"/>
      </w:pPr>
      <w:rPr>
        <w:rFonts w:ascii="Courier New" w:hAnsi="Courier New" w:cs="Courier New" w:hint="default"/>
      </w:rPr>
    </w:lvl>
    <w:lvl w:ilvl="2" w:tplc="08090005" w:tentative="1">
      <w:start w:val="1"/>
      <w:numFmt w:val="bullet"/>
      <w:lvlText w:val=""/>
      <w:lvlJc w:val="left"/>
      <w:pPr>
        <w:ind w:left="2247" w:hanging="360"/>
      </w:pPr>
      <w:rPr>
        <w:rFonts w:ascii="Wingdings" w:hAnsi="Wingdings" w:hint="default"/>
      </w:rPr>
    </w:lvl>
    <w:lvl w:ilvl="3" w:tplc="08090001" w:tentative="1">
      <w:start w:val="1"/>
      <w:numFmt w:val="bullet"/>
      <w:lvlText w:val=""/>
      <w:lvlJc w:val="left"/>
      <w:pPr>
        <w:ind w:left="2967" w:hanging="360"/>
      </w:pPr>
      <w:rPr>
        <w:rFonts w:ascii="Symbol" w:hAnsi="Symbol" w:hint="default"/>
      </w:rPr>
    </w:lvl>
    <w:lvl w:ilvl="4" w:tplc="08090003" w:tentative="1">
      <w:start w:val="1"/>
      <w:numFmt w:val="bullet"/>
      <w:lvlText w:val="o"/>
      <w:lvlJc w:val="left"/>
      <w:pPr>
        <w:ind w:left="3687" w:hanging="360"/>
      </w:pPr>
      <w:rPr>
        <w:rFonts w:ascii="Courier New" w:hAnsi="Courier New" w:cs="Courier New" w:hint="default"/>
      </w:rPr>
    </w:lvl>
    <w:lvl w:ilvl="5" w:tplc="08090005" w:tentative="1">
      <w:start w:val="1"/>
      <w:numFmt w:val="bullet"/>
      <w:lvlText w:val=""/>
      <w:lvlJc w:val="left"/>
      <w:pPr>
        <w:ind w:left="4407" w:hanging="360"/>
      </w:pPr>
      <w:rPr>
        <w:rFonts w:ascii="Wingdings" w:hAnsi="Wingdings" w:hint="default"/>
      </w:rPr>
    </w:lvl>
    <w:lvl w:ilvl="6" w:tplc="08090001" w:tentative="1">
      <w:start w:val="1"/>
      <w:numFmt w:val="bullet"/>
      <w:lvlText w:val=""/>
      <w:lvlJc w:val="left"/>
      <w:pPr>
        <w:ind w:left="5127" w:hanging="360"/>
      </w:pPr>
      <w:rPr>
        <w:rFonts w:ascii="Symbol" w:hAnsi="Symbol" w:hint="default"/>
      </w:rPr>
    </w:lvl>
    <w:lvl w:ilvl="7" w:tplc="08090003" w:tentative="1">
      <w:start w:val="1"/>
      <w:numFmt w:val="bullet"/>
      <w:lvlText w:val="o"/>
      <w:lvlJc w:val="left"/>
      <w:pPr>
        <w:ind w:left="5847" w:hanging="360"/>
      </w:pPr>
      <w:rPr>
        <w:rFonts w:ascii="Courier New" w:hAnsi="Courier New" w:cs="Courier New" w:hint="default"/>
      </w:rPr>
    </w:lvl>
    <w:lvl w:ilvl="8" w:tplc="08090005" w:tentative="1">
      <w:start w:val="1"/>
      <w:numFmt w:val="bullet"/>
      <w:lvlText w:val=""/>
      <w:lvlJc w:val="left"/>
      <w:pPr>
        <w:ind w:left="6567" w:hanging="360"/>
      </w:pPr>
      <w:rPr>
        <w:rFonts w:ascii="Wingdings" w:hAnsi="Wingdings" w:hint="default"/>
      </w:rPr>
    </w:lvl>
  </w:abstractNum>
  <w:abstractNum w:abstractNumId="13" w15:restartNumberingAfterBreak="0">
    <w:nsid w:val="0BD175F6"/>
    <w:multiLevelType w:val="multilevel"/>
    <w:tmpl w:val="3FD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60EEB"/>
    <w:multiLevelType w:val="hybridMultilevel"/>
    <w:tmpl w:val="9C2A6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6CC456C"/>
    <w:multiLevelType w:val="hybridMultilevel"/>
    <w:tmpl w:val="AC747C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9E4379"/>
    <w:multiLevelType w:val="hybridMultilevel"/>
    <w:tmpl w:val="E092CF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A194E7F"/>
    <w:multiLevelType w:val="hybridMultilevel"/>
    <w:tmpl w:val="77264736"/>
    <w:lvl w:ilvl="0" w:tplc="2EB8A892">
      <w:start w:val="1"/>
      <w:numFmt w:val="decimal"/>
      <w:lvlText w:val="%1."/>
      <w:lvlJc w:val="left"/>
      <w:pPr>
        <w:ind w:left="720" w:hanging="360"/>
      </w:pPr>
    </w:lvl>
    <w:lvl w:ilvl="1" w:tplc="94061A3C">
      <w:start w:val="1"/>
      <w:numFmt w:val="lowerLetter"/>
      <w:lvlText w:val="%2."/>
      <w:lvlJc w:val="left"/>
      <w:pPr>
        <w:ind w:left="1440" w:hanging="360"/>
      </w:pPr>
    </w:lvl>
    <w:lvl w:ilvl="2" w:tplc="DB12F306">
      <w:start w:val="1"/>
      <w:numFmt w:val="lowerRoman"/>
      <w:lvlText w:val="%3."/>
      <w:lvlJc w:val="right"/>
      <w:pPr>
        <w:ind w:left="2160" w:hanging="180"/>
      </w:pPr>
    </w:lvl>
    <w:lvl w:ilvl="3" w:tplc="D384309A">
      <w:start w:val="1"/>
      <w:numFmt w:val="decimal"/>
      <w:lvlText w:val="%4."/>
      <w:lvlJc w:val="left"/>
      <w:pPr>
        <w:ind w:left="2880" w:hanging="360"/>
      </w:pPr>
    </w:lvl>
    <w:lvl w:ilvl="4" w:tplc="D2FEF5E2">
      <w:start w:val="1"/>
      <w:numFmt w:val="lowerLetter"/>
      <w:lvlText w:val="%5."/>
      <w:lvlJc w:val="left"/>
      <w:pPr>
        <w:ind w:left="3600" w:hanging="360"/>
      </w:pPr>
    </w:lvl>
    <w:lvl w:ilvl="5" w:tplc="A3383604">
      <w:start w:val="1"/>
      <w:numFmt w:val="lowerRoman"/>
      <w:lvlText w:val="%6."/>
      <w:lvlJc w:val="right"/>
      <w:pPr>
        <w:ind w:left="4320" w:hanging="180"/>
      </w:pPr>
    </w:lvl>
    <w:lvl w:ilvl="6" w:tplc="9A3EDBB4">
      <w:start w:val="1"/>
      <w:numFmt w:val="decimal"/>
      <w:lvlText w:val="%7."/>
      <w:lvlJc w:val="left"/>
      <w:pPr>
        <w:ind w:left="5040" w:hanging="360"/>
      </w:pPr>
    </w:lvl>
    <w:lvl w:ilvl="7" w:tplc="3F70FABA">
      <w:start w:val="1"/>
      <w:numFmt w:val="lowerLetter"/>
      <w:lvlText w:val="%8."/>
      <w:lvlJc w:val="left"/>
      <w:pPr>
        <w:ind w:left="5760" w:hanging="360"/>
      </w:pPr>
    </w:lvl>
    <w:lvl w:ilvl="8" w:tplc="51163168">
      <w:start w:val="1"/>
      <w:numFmt w:val="lowerRoman"/>
      <w:lvlText w:val="%9."/>
      <w:lvlJc w:val="right"/>
      <w:pPr>
        <w:ind w:left="6480" w:hanging="180"/>
      </w:pPr>
    </w:lvl>
  </w:abstractNum>
  <w:abstractNum w:abstractNumId="18" w15:restartNumberingAfterBreak="0">
    <w:nsid w:val="34223462"/>
    <w:multiLevelType w:val="multilevel"/>
    <w:tmpl w:val="8976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709F2"/>
    <w:multiLevelType w:val="hybridMultilevel"/>
    <w:tmpl w:val="F17269B6"/>
    <w:lvl w:ilvl="0" w:tplc="EF1E0A42">
      <w:start w:val="1"/>
      <w:numFmt w:val="decimal"/>
      <w:lvlText w:val="%1."/>
      <w:lvlJc w:val="left"/>
      <w:pPr>
        <w:ind w:left="720" w:hanging="360"/>
      </w:pPr>
      <w:rPr>
        <w:rFonts w:ascii="Cambria" w:eastAsia="Cambria" w:hAnsi="Cambria" w:cs="Cambr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8537D46"/>
    <w:multiLevelType w:val="hybridMultilevel"/>
    <w:tmpl w:val="CE96F5A6"/>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40C927DE"/>
    <w:multiLevelType w:val="multilevel"/>
    <w:tmpl w:val="6FF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7B095"/>
    <w:multiLevelType w:val="hybridMultilevel"/>
    <w:tmpl w:val="A25E6EB4"/>
    <w:lvl w:ilvl="0" w:tplc="7B62E542">
      <w:start w:val="1"/>
      <w:numFmt w:val="decimal"/>
      <w:lvlText w:val="%1."/>
      <w:lvlJc w:val="left"/>
      <w:pPr>
        <w:ind w:left="720" w:hanging="360"/>
      </w:pPr>
    </w:lvl>
    <w:lvl w:ilvl="1" w:tplc="9E2C8140">
      <w:start w:val="1"/>
      <w:numFmt w:val="lowerLetter"/>
      <w:lvlText w:val="%2."/>
      <w:lvlJc w:val="left"/>
      <w:pPr>
        <w:ind w:left="1440" w:hanging="360"/>
      </w:pPr>
    </w:lvl>
    <w:lvl w:ilvl="2" w:tplc="E8EE8C3C">
      <w:start w:val="1"/>
      <w:numFmt w:val="lowerRoman"/>
      <w:lvlText w:val="%3."/>
      <w:lvlJc w:val="right"/>
      <w:pPr>
        <w:ind w:left="2160" w:hanging="180"/>
      </w:pPr>
    </w:lvl>
    <w:lvl w:ilvl="3" w:tplc="84BE01FA">
      <w:start w:val="1"/>
      <w:numFmt w:val="decimal"/>
      <w:lvlText w:val="%4."/>
      <w:lvlJc w:val="left"/>
      <w:pPr>
        <w:ind w:left="2880" w:hanging="360"/>
      </w:pPr>
    </w:lvl>
    <w:lvl w:ilvl="4" w:tplc="2FC06186">
      <w:start w:val="1"/>
      <w:numFmt w:val="lowerLetter"/>
      <w:lvlText w:val="%5."/>
      <w:lvlJc w:val="left"/>
      <w:pPr>
        <w:ind w:left="3600" w:hanging="360"/>
      </w:pPr>
    </w:lvl>
    <w:lvl w:ilvl="5" w:tplc="E66C605E">
      <w:start w:val="1"/>
      <w:numFmt w:val="lowerRoman"/>
      <w:lvlText w:val="%6."/>
      <w:lvlJc w:val="right"/>
      <w:pPr>
        <w:ind w:left="4320" w:hanging="180"/>
      </w:pPr>
    </w:lvl>
    <w:lvl w:ilvl="6" w:tplc="8D52E8EC">
      <w:start w:val="1"/>
      <w:numFmt w:val="decimal"/>
      <w:lvlText w:val="%7."/>
      <w:lvlJc w:val="left"/>
      <w:pPr>
        <w:ind w:left="5040" w:hanging="360"/>
      </w:pPr>
    </w:lvl>
    <w:lvl w:ilvl="7" w:tplc="5204CC30">
      <w:start w:val="1"/>
      <w:numFmt w:val="lowerLetter"/>
      <w:lvlText w:val="%8."/>
      <w:lvlJc w:val="left"/>
      <w:pPr>
        <w:ind w:left="5760" w:hanging="360"/>
      </w:pPr>
    </w:lvl>
    <w:lvl w:ilvl="8" w:tplc="FDBCB9BC">
      <w:start w:val="1"/>
      <w:numFmt w:val="lowerRoman"/>
      <w:lvlText w:val="%9."/>
      <w:lvlJc w:val="right"/>
      <w:pPr>
        <w:ind w:left="6480" w:hanging="180"/>
      </w:pPr>
    </w:lvl>
  </w:abstractNum>
  <w:abstractNum w:abstractNumId="23" w15:restartNumberingAfterBreak="0">
    <w:nsid w:val="60351B63"/>
    <w:multiLevelType w:val="hybridMultilevel"/>
    <w:tmpl w:val="0BF28ACE"/>
    <w:lvl w:ilvl="0" w:tplc="4492EAEC">
      <w:start w:val="5"/>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DF5E50"/>
    <w:multiLevelType w:val="hybridMultilevel"/>
    <w:tmpl w:val="9C2A6A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913621"/>
    <w:multiLevelType w:val="hybridMultilevel"/>
    <w:tmpl w:val="574217A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78437E"/>
    <w:multiLevelType w:val="multilevel"/>
    <w:tmpl w:val="F75E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0F0164"/>
    <w:multiLevelType w:val="hybridMultilevel"/>
    <w:tmpl w:val="8196E77E"/>
    <w:lvl w:ilvl="0" w:tplc="62FCE46C">
      <w:start w:val="2"/>
      <w:numFmt w:val="decimal"/>
      <w:lvlText w:val="%1."/>
      <w:lvlJc w:val="left"/>
      <w:pPr>
        <w:ind w:left="720" w:hanging="360"/>
      </w:pPr>
      <w:rPr>
        <w:rFonts w:asciiTheme="majorHAnsi" w:eastAsiaTheme="majorEastAsia" w:hAnsiTheme="majorHAnsi" w:cstheme="majorBidi" w:hint="default"/>
        <w:b/>
        <w:color w:val="4F81BD" w:themeColor="accent1"/>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7741298">
    <w:abstractNumId w:val="22"/>
  </w:num>
  <w:num w:numId="2" w16cid:durableId="1405838271">
    <w:abstractNumId w:val="17"/>
  </w:num>
  <w:num w:numId="3" w16cid:durableId="288167666">
    <w:abstractNumId w:val="11"/>
  </w:num>
  <w:num w:numId="4" w16cid:durableId="395202047">
    <w:abstractNumId w:val="8"/>
  </w:num>
  <w:num w:numId="5" w16cid:durableId="1495028681">
    <w:abstractNumId w:val="6"/>
  </w:num>
  <w:num w:numId="6" w16cid:durableId="786315274">
    <w:abstractNumId w:val="5"/>
  </w:num>
  <w:num w:numId="7" w16cid:durableId="654453670">
    <w:abstractNumId w:val="4"/>
  </w:num>
  <w:num w:numId="8" w16cid:durableId="457842440">
    <w:abstractNumId w:val="7"/>
  </w:num>
  <w:num w:numId="9" w16cid:durableId="1032921419">
    <w:abstractNumId w:val="3"/>
  </w:num>
  <w:num w:numId="10" w16cid:durableId="755900474">
    <w:abstractNumId w:val="2"/>
  </w:num>
  <w:num w:numId="11" w16cid:durableId="1112015827">
    <w:abstractNumId w:val="1"/>
  </w:num>
  <w:num w:numId="12" w16cid:durableId="337314376">
    <w:abstractNumId w:val="0"/>
  </w:num>
  <w:num w:numId="13" w16cid:durableId="601455908">
    <w:abstractNumId w:val="27"/>
  </w:num>
  <w:num w:numId="14" w16cid:durableId="480538193">
    <w:abstractNumId w:val="16"/>
  </w:num>
  <w:num w:numId="15" w16cid:durableId="276449769">
    <w:abstractNumId w:val="21"/>
  </w:num>
  <w:num w:numId="16" w16cid:durableId="1574316872">
    <w:abstractNumId w:val="18"/>
  </w:num>
  <w:num w:numId="17" w16cid:durableId="2114551444">
    <w:abstractNumId w:val="15"/>
  </w:num>
  <w:num w:numId="18" w16cid:durableId="693188537">
    <w:abstractNumId w:val="20"/>
  </w:num>
  <w:num w:numId="19" w16cid:durableId="1116363435">
    <w:abstractNumId w:val="23"/>
  </w:num>
  <w:num w:numId="20" w16cid:durableId="1804302293">
    <w:abstractNumId w:val="12"/>
  </w:num>
  <w:num w:numId="21" w16cid:durableId="1326665974">
    <w:abstractNumId w:val="13"/>
  </w:num>
  <w:num w:numId="22" w16cid:durableId="586228271">
    <w:abstractNumId w:val="25"/>
  </w:num>
  <w:num w:numId="23" w16cid:durableId="619642">
    <w:abstractNumId w:val="28"/>
  </w:num>
  <w:num w:numId="24" w16cid:durableId="220799711">
    <w:abstractNumId w:val="19"/>
  </w:num>
  <w:num w:numId="25" w16cid:durableId="507600135">
    <w:abstractNumId w:val="26"/>
  </w:num>
  <w:num w:numId="26" w16cid:durableId="1207065164">
    <w:abstractNumId w:val="14"/>
  </w:num>
  <w:num w:numId="27" w16cid:durableId="475756274">
    <w:abstractNumId w:val="9"/>
  </w:num>
  <w:num w:numId="28" w16cid:durableId="1590850901">
    <w:abstractNumId w:val="10"/>
  </w:num>
  <w:num w:numId="29" w16cid:durableId="18735696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54"/>
    <w:rsid w:val="00001F15"/>
    <w:rsid w:val="00002FA6"/>
    <w:rsid w:val="00015127"/>
    <w:rsid w:val="00034616"/>
    <w:rsid w:val="000377DA"/>
    <w:rsid w:val="00044878"/>
    <w:rsid w:val="00052F84"/>
    <w:rsid w:val="0006063C"/>
    <w:rsid w:val="00073DB0"/>
    <w:rsid w:val="00085CCB"/>
    <w:rsid w:val="000920F7"/>
    <w:rsid w:val="00092853"/>
    <w:rsid w:val="000A6619"/>
    <w:rsid w:val="000B19E6"/>
    <w:rsid w:val="000B2400"/>
    <w:rsid w:val="000B54B6"/>
    <w:rsid w:val="000F09FF"/>
    <w:rsid w:val="000F3438"/>
    <w:rsid w:val="00102CA9"/>
    <w:rsid w:val="001057A7"/>
    <w:rsid w:val="00111F40"/>
    <w:rsid w:val="0011735F"/>
    <w:rsid w:val="001241BD"/>
    <w:rsid w:val="00127452"/>
    <w:rsid w:val="00133C61"/>
    <w:rsid w:val="00147CCF"/>
    <w:rsid w:val="00150599"/>
    <w:rsid w:val="0015074B"/>
    <w:rsid w:val="00150C20"/>
    <w:rsid w:val="001571AE"/>
    <w:rsid w:val="001639EF"/>
    <w:rsid w:val="00170CC0"/>
    <w:rsid w:val="00185C08"/>
    <w:rsid w:val="001A73FD"/>
    <w:rsid w:val="001B778E"/>
    <w:rsid w:val="001C26A2"/>
    <w:rsid w:val="001C6DCD"/>
    <w:rsid w:val="001D1240"/>
    <w:rsid w:val="001F63AC"/>
    <w:rsid w:val="001F7C6C"/>
    <w:rsid w:val="00202F80"/>
    <w:rsid w:val="00204C19"/>
    <w:rsid w:val="002146FC"/>
    <w:rsid w:val="00234EC8"/>
    <w:rsid w:val="0024441B"/>
    <w:rsid w:val="00245670"/>
    <w:rsid w:val="002478DC"/>
    <w:rsid w:val="00254FD3"/>
    <w:rsid w:val="002853A8"/>
    <w:rsid w:val="00287973"/>
    <w:rsid w:val="002913A2"/>
    <w:rsid w:val="0029639D"/>
    <w:rsid w:val="002B1FD2"/>
    <w:rsid w:val="002C3DD1"/>
    <w:rsid w:val="002D12F5"/>
    <w:rsid w:val="002D2C56"/>
    <w:rsid w:val="002F5A9C"/>
    <w:rsid w:val="002F7029"/>
    <w:rsid w:val="00314884"/>
    <w:rsid w:val="0032287E"/>
    <w:rsid w:val="003268F8"/>
    <w:rsid w:val="00326F90"/>
    <w:rsid w:val="00345FFE"/>
    <w:rsid w:val="00347577"/>
    <w:rsid w:val="003505FF"/>
    <w:rsid w:val="00362986"/>
    <w:rsid w:val="00364A19"/>
    <w:rsid w:val="0037421F"/>
    <w:rsid w:val="00374CF4"/>
    <w:rsid w:val="0038642F"/>
    <w:rsid w:val="003905CF"/>
    <w:rsid w:val="003B1646"/>
    <w:rsid w:val="003D1A27"/>
    <w:rsid w:val="003D3AB7"/>
    <w:rsid w:val="003E1CE7"/>
    <w:rsid w:val="00400DBA"/>
    <w:rsid w:val="00410ACB"/>
    <w:rsid w:val="00411CA3"/>
    <w:rsid w:val="004204EA"/>
    <w:rsid w:val="00420BB2"/>
    <w:rsid w:val="004247A9"/>
    <w:rsid w:val="0044557F"/>
    <w:rsid w:val="004501C7"/>
    <w:rsid w:val="004534B1"/>
    <w:rsid w:val="00460437"/>
    <w:rsid w:val="0046590C"/>
    <w:rsid w:val="00474861"/>
    <w:rsid w:val="00476682"/>
    <w:rsid w:val="00482919"/>
    <w:rsid w:val="004856FC"/>
    <w:rsid w:val="004A529B"/>
    <w:rsid w:val="004B7FBF"/>
    <w:rsid w:val="004C0C03"/>
    <w:rsid w:val="004D092D"/>
    <w:rsid w:val="004D0F96"/>
    <w:rsid w:val="004D40A2"/>
    <w:rsid w:val="004E20DD"/>
    <w:rsid w:val="00503CDA"/>
    <w:rsid w:val="00510519"/>
    <w:rsid w:val="00532DB0"/>
    <w:rsid w:val="00533187"/>
    <w:rsid w:val="0053376A"/>
    <w:rsid w:val="00544E47"/>
    <w:rsid w:val="00570AE6"/>
    <w:rsid w:val="00572519"/>
    <w:rsid w:val="00581D42"/>
    <w:rsid w:val="00581DE8"/>
    <w:rsid w:val="005A0AC6"/>
    <w:rsid w:val="005B0BE8"/>
    <w:rsid w:val="005C3951"/>
    <w:rsid w:val="005F5CC6"/>
    <w:rsid w:val="00602E98"/>
    <w:rsid w:val="0060662D"/>
    <w:rsid w:val="006078B9"/>
    <w:rsid w:val="0061422E"/>
    <w:rsid w:val="00634ABB"/>
    <w:rsid w:val="00637440"/>
    <w:rsid w:val="006421BC"/>
    <w:rsid w:val="006705E3"/>
    <w:rsid w:val="0067220E"/>
    <w:rsid w:val="006806E5"/>
    <w:rsid w:val="0069054E"/>
    <w:rsid w:val="00691E59"/>
    <w:rsid w:val="00692C51"/>
    <w:rsid w:val="006960CE"/>
    <w:rsid w:val="00696438"/>
    <w:rsid w:val="006A29FB"/>
    <w:rsid w:val="006A40DD"/>
    <w:rsid w:val="006C01D2"/>
    <w:rsid w:val="006C1F8C"/>
    <w:rsid w:val="006F0902"/>
    <w:rsid w:val="00710C15"/>
    <w:rsid w:val="00720864"/>
    <w:rsid w:val="007239CA"/>
    <w:rsid w:val="007256C3"/>
    <w:rsid w:val="00741492"/>
    <w:rsid w:val="00744471"/>
    <w:rsid w:val="0075387D"/>
    <w:rsid w:val="00763690"/>
    <w:rsid w:val="00770BEC"/>
    <w:rsid w:val="007718D4"/>
    <w:rsid w:val="007738DA"/>
    <w:rsid w:val="00790BE8"/>
    <w:rsid w:val="007A3692"/>
    <w:rsid w:val="007A6874"/>
    <w:rsid w:val="007B68F8"/>
    <w:rsid w:val="007C55AB"/>
    <w:rsid w:val="007F5831"/>
    <w:rsid w:val="008043FB"/>
    <w:rsid w:val="00823F94"/>
    <w:rsid w:val="0083254B"/>
    <w:rsid w:val="00841623"/>
    <w:rsid w:val="00851474"/>
    <w:rsid w:val="0085525E"/>
    <w:rsid w:val="00855740"/>
    <w:rsid w:val="0085624C"/>
    <w:rsid w:val="00881E04"/>
    <w:rsid w:val="00896092"/>
    <w:rsid w:val="008A38B8"/>
    <w:rsid w:val="008A64AB"/>
    <w:rsid w:val="008B3540"/>
    <w:rsid w:val="008B541D"/>
    <w:rsid w:val="008C08D4"/>
    <w:rsid w:val="008C5673"/>
    <w:rsid w:val="008D39E4"/>
    <w:rsid w:val="008D5FCA"/>
    <w:rsid w:val="008E0323"/>
    <w:rsid w:val="008E589D"/>
    <w:rsid w:val="008E6A9C"/>
    <w:rsid w:val="008F2020"/>
    <w:rsid w:val="008F5A82"/>
    <w:rsid w:val="009002BE"/>
    <w:rsid w:val="009045AA"/>
    <w:rsid w:val="00910BD6"/>
    <w:rsid w:val="00923CE1"/>
    <w:rsid w:val="00934420"/>
    <w:rsid w:val="009357AD"/>
    <w:rsid w:val="009453CC"/>
    <w:rsid w:val="009634BA"/>
    <w:rsid w:val="00965ACF"/>
    <w:rsid w:val="0097179F"/>
    <w:rsid w:val="00972609"/>
    <w:rsid w:val="009741B1"/>
    <w:rsid w:val="0097466C"/>
    <w:rsid w:val="00986D1E"/>
    <w:rsid w:val="00993909"/>
    <w:rsid w:val="00997F53"/>
    <w:rsid w:val="009A0472"/>
    <w:rsid w:val="009A404E"/>
    <w:rsid w:val="009A5AFD"/>
    <w:rsid w:val="009B49D7"/>
    <w:rsid w:val="009D616B"/>
    <w:rsid w:val="009E111A"/>
    <w:rsid w:val="009E2E73"/>
    <w:rsid w:val="009E7580"/>
    <w:rsid w:val="00A028F2"/>
    <w:rsid w:val="00A03628"/>
    <w:rsid w:val="00A109B6"/>
    <w:rsid w:val="00A37B34"/>
    <w:rsid w:val="00A47CB9"/>
    <w:rsid w:val="00A54C02"/>
    <w:rsid w:val="00A5798E"/>
    <w:rsid w:val="00A62D89"/>
    <w:rsid w:val="00A62D9A"/>
    <w:rsid w:val="00A72585"/>
    <w:rsid w:val="00A76E42"/>
    <w:rsid w:val="00A818C3"/>
    <w:rsid w:val="00A83553"/>
    <w:rsid w:val="00A859A5"/>
    <w:rsid w:val="00A95CEF"/>
    <w:rsid w:val="00AA1D8D"/>
    <w:rsid w:val="00AA5C4D"/>
    <w:rsid w:val="00AC42A4"/>
    <w:rsid w:val="00AD4B97"/>
    <w:rsid w:val="00AD7E74"/>
    <w:rsid w:val="00AF59B7"/>
    <w:rsid w:val="00B1119E"/>
    <w:rsid w:val="00B16C3B"/>
    <w:rsid w:val="00B44579"/>
    <w:rsid w:val="00B47730"/>
    <w:rsid w:val="00B50480"/>
    <w:rsid w:val="00B914F9"/>
    <w:rsid w:val="00B922F3"/>
    <w:rsid w:val="00BB3145"/>
    <w:rsid w:val="00BB355D"/>
    <w:rsid w:val="00BC4A60"/>
    <w:rsid w:val="00BD042E"/>
    <w:rsid w:val="00BD08FD"/>
    <w:rsid w:val="00BD3286"/>
    <w:rsid w:val="00BD5C6B"/>
    <w:rsid w:val="00BD7DFA"/>
    <w:rsid w:val="00BE5319"/>
    <w:rsid w:val="00BF485A"/>
    <w:rsid w:val="00C10907"/>
    <w:rsid w:val="00C17D38"/>
    <w:rsid w:val="00C21815"/>
    <w:rsid w:val="00C2725F"/>
    <w:rsid w:val="00C949B2"/>
    <w:rsid w:val="00CB0664"/>
    <w:rsid w:val="00CB14F8"/>
    <w:rsid w:val="00CB2143"/>
    <w:rsid w:val="00CE1019"/>
    <w:rsid w:val="00CF4A5E"/>
    <w:rsid w:val="00D06706"/>
    <w:rsid w:val="00D1396E"/>
    <w:rsid w:val="00D2372E"/>
    <w:rsid w:val="00D451BD"/>
    <w:rsid w:val="00D46DDF"/>
    <w:rsid w:val="00D50977"/>
    <w:rsid w:val="00D54784"/>
    <w:rsid w:val="00D54D4A"/>
    <w:rsid w:val="00D7072B"/>
    <w:rsid w:val="00D716CA"/>
    <w:rsid w:val="00D82B13"/>
    <w:rsid w:val="00D95B36"/>
    <w:rsid w:val="00D96AC2"/>
    <w:rsid w:val="00D96DAE"/>
    <w:rsid w:val="00DA3EE6"/>
    <w:rsid w:val="00DB0C15"/>
    <w:rsid w:val="00DB37D2"/>
    <w:rsid w:val="00DC4178"/>
    <w:rsid w:val="00DC52C6"/>
    <w:rsid w:val="00DC5717"/>
    <w:rsid w:val="00DF590F"/>
    <w:rsid w:val="00DF5981"/>
    <w:rsid w:val="00E16556"/>
    <w:rsid w:val="00E31887"/>
    <w:rsid w:val="00E329AD"/>
    <w:rsid w:val="00E46285"/>
    <w:rsid w:val="00E62668"/>
    <w:rsid w:val="00E6492D"/>
    <w:rsid w:val="00E70036"/>
    <w:rsid w:val="00EB0BE2"/>
    <w:rsid w:val="00ED3C99"/>
    <w:rsid w:val="00ED6070"/>
    <w:rsid w:val="00ED7065"/>
    <w:rsid w:val="00F02AAF"/>
    <w:rsid w:val="00F117F1"/>
    <w:rsid w:val="00F14A5C"/>
    <w:rsid w:val="00F16F07"/>
    <w:rsid w:val="00F34285"/>
    <w:rsid w:val="00F41896"/>
    <w:rsid w:val="00F41D33"/>
    <w:rsid w:val="00F6089D"/>
    <w:rsid w:val="00F704F8"/>
    <w:rsid w:val="00F706FE"/>
    <w:rsid w:val="00F92B25"/>
    <w:rsid w:val="00FA1F24"/>
    <w:rsid w:val="00FB0851"/>
    <w:rsid w:val="00FB2C6B"/>
    <w:rsid w:val="00FC693F"/>
    <w:rsid w:val="00FD0D30"/>
    <w:rsid w:val="00FD1B9C"/>
    <w:rsid w:val="00FD3365"/>
    <w:rsid w:val="01095D08"/>
    <w:rsid w:val="016E7BFD"/>
    <w:rsid w:val="0189AC5B"/>
    <w:rsid w:val="019222BB"/>
    <w:rsid w:val="01B541C6"/>
    <w:rsid w:val="02D6F02E"/>
    <w:rsid w:val="02D7E6F0"/>
    <w:rsid w:val="033532E2"/>
    <w:rsid w:val="040453C6"/>
    <w:rsid w:val="045975DA"/>
    <w:rsid w:val="051BB163"/>
    <w:rsid w:val="07799398"/>
    <w:rsid w:val="08AACDF3"/>
    <w:rsid w:val="0A2B23AA"/>
    <w:rsid w:val="0B0D374D"/>
    <w:rsid w:val="0B5E3D08"/>
    <w:rsid w:val="0CD7B9E0"/>
    <w:rsid w:val="0D48A1C5"/>
    <w:rsid w:val="0D5D271E"/>
    <w:rsid w:val="0E2C5977"/>
    <w:rsid w:val="0EFFE6E6"/>
    <w:rsid w:val="0FE67F57"/>
    <w:rsid w:val="10C6A9A3"/>
    <w:rsid w:val="115EC9D3"/>
    <w:rsid w:val="120A9567"/>
    <w:rsid w:val="1211FD3B"/>
    <w:rsid w:val="1252280F"/>
    <w:rsid w:val="125F54D1"/>
    <w:rsid w:val="1374B150"/>
    <w:rsid w:val="13BEF551"/>
    <w:rsid w:val="145DAC99"/>
    <w:rsid w:val="15CFC48D"/>
    <w:rsid w:val="17ADD502"/>
    <w:rsid w:val="1A56607E"/>
    <w:rsid w:val="1A79CB6D"/>
    <w:rsid w:val="1ABF92F2"/>
    <w:rsid w:val="1ADC0E59"/>
    <w:rsid w:val="1B22EA28"/>
    <w:rsid w:val="1BECCC80"/>
    <w:rsid w:val="1C2AF11B"/>
    <w:rsid w:val="1C9BA917"/>
    <w:rsid w:val="1CC943DE"/>
    <w:rsid w:val="1CFF379F"/>
    <w:rsid w:val="1D2ACAFD"/>
    <w:rsid w:val="1D7C7B0D"/>
    <w:rsid w:val="1E8EE264"/>
    <w:rsid w:val="1F59658E"/>
    <w:rsid w:val="1FD2E48F"/>
    <w:rsid w:val="20B5BB7A"/>
    <w:rsid w:val="21A7EC3A"/>
    <w:rsid w:val="225F492B"/>
    <w:rsid w:val="22A625FD"/>
    <w:rsid w:val="22B5AEFB"/>
    <w:rsid w:val="2334DE4E"/>
    <w:rsid w:val="23C04C6B"/>
    <w:rsid w:val="251BB9EC"/>
    <w:rsid w:val="25DF43AC"/>
    <w:rsid w:val="25F17B45"/>
    <w:rsid w:val="25FD5C05"/>
    <w:rsid w:val="2626AF23"/>
    <w:rsid w:val="2671618C"/>
    <w:rsid w:val="26851478"/>
    <w:rsid w:val="26AEA403"/>
    <w:rsid w:val="26E49DC4"/>
    <w:rsid w:val="270704E1"/>
    <w:rsid w:val="279E285A"/>
    <w:rsid w:val="28559CBF"/>
    <w:rsid w:val="285D6381"/>
    <w:rsid w:val="2864AD05"/>
    <w:rsid w:val="288B9B55"/>
    <w:rsid w:val="295B74E8"/>
    <w:rsid w:val="2A2D63F5"/>
    <w:rsid w:val="2AE591CC"/>
    <w:rsid w:val="2B4FE0C2"/>
    <w:rsid w:val="2B80ED22"/>
    <w:rsid w:val="2BA3C1CB"/>
    <w:rsid w:val="2C748B89"/>
    <w:rsid w:val="2CBFB97A"/>
    <w:rsid w:val="2D104961"/>
    <w:rsid w:val="2D6453AF"/>
    <w:rsid w:val="2D650368"/>
    <w:rsid w:val="2DABBFF7"/>
    <w:rsid w:val="2DF54BD0"/>
    <w:rsid w:val="2DFE70FA"/>
    <w:rsid w:val="2E8B60AD"/>
    <w:rsid w:val="2F7097D1"/>
    <w:rsid w:val="2FA0D135"/>
    <w:rsid w:val="3031DEA6"/>
    <w:rsid w:val="3170002C"/>
    <w:rsid w:val="317E9D7F"/>
    <w:rsid w:val="32647336"/>
    <w:rsid w:val="3287BB4F"/>
    <w:rsid w:val="34847F97"/>
    <w:rsid w:val="3549A1A5"/>
    <w:rsid w:val="355E39D0"/>
    <w:rsid w:val="36133961"/>
    <w:rsid w:val="36A6EE0B"/>
    <w:rsid w:val="36CCE5BB"/>
    <w:rsid w:val="376E3C87"/>
    <w:rsid w:val="386E810C"/>
    <w:rsid w:val="38A80EA3"/>
    <w:rsid w:val="39E397F1"/>
    <w:rsid w:val="39EE6638"/>
    <w:rsid w:val="3A187A8A"/>
    <w:rsid w:val="3A1C2330"/>
    <w:rsid w:val="3ABADA72"/>
    <w:rsid w:val="3B0C0B50"/>
    <w:rsid w:val="3CBA76BD"/>
    <w:rsid w:val="3EC4120F"/>
    <w:rsid w:val="3ED05D11"/>
    <w:rsid w:val="3F240221"/>
    <w:rsid w:val="3F5A18EE"/>
    <w:rsid w:val="3FB69B9E"/>
    <w:rsid w:val="40353956"/>
    <w:rsid w:val="40859A72"/>
    <w:rsid w:val="4142B375"/>
    <w:rsid w:val="41D1545F"/>
    <w:rsid w:val="420434F8"/>
    <w:rsid w:val="43DFCA34"/>
    <w:rsid w:val="44521BB9"/>
    <w:rsid w:val="447E7718"/>
    <w:rsid w:val="44E87053"/>
    <w:rsid w:val="44F5C4F9"/>
    <w:rsid w:val="4525BE8C"/>
    <w:rsid w:val="45260485"/>
    <w:rsid w:val="453ADD68"/>
    <w:rsid w:val="454984D4"/>
    <w:rsid w:val="459F7C5F"/>
    <w:rsid w:val="4644919D"/>
    <w:rsid w:val="46E8FAF6"/>
    <w:rsid w:val="470B2B28"/>
    <w:rsid w:val="48DE3842"/>
    <w:rsid w:val="4982F9EE"/>
    <w:rsid w:val="4A173D51"/>
    <w:rsid w:val="4A42BF69"/>
    <w:rsid w:val="4A6B9AE0"/>
    <w:rsid w:val="4AA73F71"/>
    <w:rsid w:val="4B2F20AF"/>
    <w:rsid w:val="4B426D7B"/>
    <w:rsid w:val="4B4ECE65"/>
    <w:rsid w:val="4B574D43"/>
    <w:rsid w:val="4B6B80B8"/>
    <w:rsid w:val="4C2E18FD"/>
    <w:rsid w:val="4C5132E1"/>
    <w:rsid w:val="4CE85602"/>
    <w:rsid w:val="4D2ED7C7"/>
    <w:rsid w:val="4E3EC005"/>
    <w:rsid w:val="5005AF31"/>
    <w:rsid w:val="502D10CB"/>
    <w:rsid w:val="5128C860"/>
    <w:rsid w:val="523914C5"/>
    <w:rsid w:val="52CC1271"/>
    <w:rsid w:val="5361A726"/>
    <w:rsid w:val="538F8C87"/>
    <w:rsid w:val="55E4BC90"/>
    <w:rsid w:val="5768A786"/>
    <w:rsid w:val="5785E452"/>
    <w:rsid w:val="58508579"/>
    <w:rsid w:val="59901241"/>
    <w:rsid w:val="59AF86D6"/>
    <w:rsid w:val="59F5637C"/>
    <w:rsid w:val="5B9D883B"/>
    <w:rsid w:val="5BC32AE5"/>
    <w:rsid w:val="5D4B15C1"/>
    <w:rsid w:val="5F622166"/>
    <w:rsid w:val="602761E5"/>
    <w:rsid w:val="6037EED0"/>
    <w:rsid w:val="6096265F"/>
    <w:rsid w:val="617C2D24"/>
    <w:rsid w:val="61A45234"/>
    <w:rsid w:val="61A45E52"/>
    <w:rsid w:val="621A6E96"/>
    <w:rsid w:val="623B8FFE"/>
    <w:rsid w:val="6285F0D3"/>
    <w:rsid w:val="62C0D0F6"/>
    <w:rsid w:val="63BDE5C5"/>
    <w:rsid w:val="63C5B282"/>
    <w:rsid w:val="64312659"/>
    <w:rsid w:val="64AF6C96"/>
    <w:rsid w:val="65419B02"/>
    <w:rsid w:val="659F9CE7"/>
    <w:rsid w:val="678204AF"/>
    <w:rsid w:val="67A9667F"/>
    <w:rsid w:val="68D4E56A"/>
    <w:rsid w:val="69260FD1"/>
    <w:rsid w:val="6A58DE39"/>
    <w:rsid w:val="6B5A7336"/>
    <w:rsid w:val="6DDB02C6"/>
    <w:rsid w:val="6E7109A5"/>
    <w:rsid w:val="70FED78D"/>
    <w:rsid w:val="712DBB81"/>
    <w:rsid w:val="71B0AEE7"/>
    <w:rsid w:val="722A645E"/>
    <w:rsid w:val="72CDD263"/>
    <w:rsid w:val="733F6DC8"/>
    <w:rsid w:val="742E2543"/>
    <w:rsid w:val="74654E1E"/>
    <w:rsid w:val="746D8D0F"/>
    <w:rsid w:val="74AF691D"/>
    <w:rsid w:val="753CE618"/>
    <w:rsid w:val="757EF4EC"/>
    <w:rsid w:val="75978D19"/>
    <w:rsid w:val="75ED06FF"/>
    <w:rsid w:val="772C7FE8"/>
    <w:rsid w:val="7746405D"/>
    <w:rsid w:val="77895D7F"/>
    <w:rsid w:val="7814333F"/>
    <w:rsid w:val="785163DF"/>
    <w:rsid w:val="789C7644"/>
    <w:rsid w:val="79C1341F"/>
    <w:rsid w:val="7B203E9B"/>
    <w:rsid w:val="7C543B49"/>
    <w:rsid w:val="7CAEFE62"/>
    <w:rsid w:val="7EB05761"/>
    <w:rsid w:val="7FA6F6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F2D55F-6333-40C7-80FD-3284C5DC0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1F"/>
    <w:rPr>
      <w:sz w:val="20"/>
      <w:szCs w:val="20"/>
    </w:rPr>
  </w:style>
  <w:style w:type="paragraph" w:styleId="Heading1">
    <w:name w:val="heading 1"/>
    <w:basedOn w:val="Normal"/>
    <w:next w:val="Normal"/>
    <w:link w:val="Heading1Char"/>
    <w:uiPriority w:val="9"/>
    <w:qFormat/>
    <w:rsid w:val="0037421F"/>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7421F"/>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7421F"/>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37421F"/>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37421F"/>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7421F"/>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7421F"/>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7421F"/>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7421F"/>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37421F"/>
    <w:pPr>
      <w:spacing w:before="0" w:after="0" w:line="240" w:lineRule="auto"/>
    </w:pPr>
  </w:style>
  <w:style w:type="character" w:customStyle="1" w:styleId="Heading1Char">
    <w:name w:val="Heading 1 Char"/>
    <w:basedOn w:val="DefaultParagraphFont"/>
    <w:link w:val="Heading1"/>
    <w:uiPriority w:val="9"/>
    <w:rsid w:val="0037421F"/>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37421F"/>
    <w:rPr>
      <w:caps/>
      <w:spacing w:val="15"/>
      <w:shd w:val="clear" w:color="auto" w:fill="DBE5F1" w:themeFill="accent1" w:themeFillTint="33"/>
    </w:rPr>
  </w:style>
  <w:style w:type="character" w:customStyle="1" w:styleId="Heading3Char">
    <w:name w:val="Heading 3 Char"/>
    <w:basedOn w:val="DefaultParagraphFont"/>
    <w:link w:val="Heading3"/>
    <w:uiPriority w:val="9"/>
    <w:rsid w:val="0037421F"/>
    <w:rPr>
      <w:caps/>
      <w:color w:val="243F60" w:themeColor="accent1" w:themeShade="7F"/>
      <w:spacing w:val="15"/>
    </w:rPr>
  </w:style>
  <w:style w:type="paragraph" w:styleId="Title">
    <w:name w:val="Title"/>
    <w:basedOn w:val="Normal"/>
    <w:next w:val="Normal"/>
    <w:link w:val="TitleChar"/>
    <w:uiPriority w:val="10"/>
    <w:qFormat/>
    <w:rsid w:val="0037421F"/>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7421F"/>
    <w:rPr>
      <w:caps/>
      <w:color w:val="4F81BD" w:themeColor="accent1"/>
      <w:spacing w:val="10"/>
      <w:kern w:val="28"/>
      <w:sz w:val="52"/>
      <w:szCs w:val="52"/>
    </w:rPr>
  </w:style>
  <w:style w:type="paragraph" w:styleId="Subtitle">
    <w:name w:val="Subtitle"/>
    <w:basedOn w:val="Normal"/>
    <w:next w:val="Normal"/>
    <w:link w:val="SubtitleChar"/>
    <w:uiPriority w:val="11"/>
    <w:qFormat/>
    <w:rsid w:val="0037421F"/>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7421F"/>
    <w:rPr>
      <w:caps/>
      <w:color w:val="595959" w:themeColor="text1" w:themeTint="A6"/>
      <w:spacing w:val="10"/>
      <w:sz w:val="24"/>
      <w:szCs w:val="24"/>
    </w:rPr>
  </w:style>
  <w:style w:type="paragraph" w:styleId="ListParagraph">
    <w:name w:val="List Paragraph"/>
    <w:basedOn w:val="Normal"/>
    <w:uiPriority w:val="34"/>
    <w:qFormat/>
    <w:rsid w:val="0037421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7421F"/>
    <w:rPr>
      <w:i/>
      <w:iCs/>
    </w:rPr>
  </w:style>
  <w:style w:type="character" w:customStyle="1" w:styleId="QuoteChar">
    <w:name w:val="Quote Char"/>
    <w:basedOn w:val="DefaultParagraphFont"/>
    <w:link w:val="Quote"/>
    <w:uiPriority w:val="29"/>
    <w:rsid w:val="0037421F"/>
    <w:rPr>
      <w:i/>
      <w:iCs/>
      <w:sz w:val="20"/>
      <w:szCs w:val="20"/>
    </w:rPr>
  </w:style>
  <w:style w:type="character" w:customStyle="1" w:styleId="Heading4Char">
    <w:name w:val="Heading 4 Char"/>
    <w:basedOn w:val="DefaultParagraphFont"/>
    <w:link w:val="Heading4"/>
    <w:uiPriority w:val="9"/>
    <w:semiHidden/>
    <w:rsid w:val="0037421F"/>
    <w:rPr>
      <w:caps/>
      <w:color w:val="365F91" w:themeColor="accent1" w:themeShade="BF"/>
      <w:spacing w:val="10"/>
    </w:rPr>
  </w:style>
  <w:style w:type="character" w:customStyle="1" w:styleId="Heading5Char">
    <w:name w:val="Heading 5 Char"/>
    <w:basedOn w:val="DefaultParagraphFont"/>
    <w:link w:val="Heading5"/>
    <w:uiPriority w:val="9"/>
    <w:semiHidden/>
    <w:rsid w:val="0037421F"/>
    <w:rPr>
      <w:caps/>
      <w:color w:val="365F91" w:themeColor="accent1" w:themeShade="BF"/>
      <w:spacing w:val="10"/>
    </w:rPr>
  </w:style>
  <w:style w:type="character" w:customStyle="1" w:styleId="Heading6Char">
    <w:name w:val="Heading 6 Char"/>
    <w:basedOn w:val="DefaultParagraphFont"/>
    <w:link w:val="Heading6"/>
    <w:uiPriority w:val="9"/>
    <w:semiHidden/>
    <w:rsid w:val="0037421F"/>
    <w:rPr>
      <w:caps/>
      <w:color w:val="365F91" w:themeColor="accent1" w:themeShade="BF"/>
      <w:spacing w:val="10"/>
    </w:rPr>
  </w:style>
  <w:style w:type="character" w:customStyle="1" w:styleId="Heading7Char">
    <w:name w:val="Heading 7 Char"/>
    <w:basedOn w:val="DefaultParagraphFont"/>
    <w:link w:val="Heading7"/>
    <w:uiPriority w:val="9"/>
    <w:semiHidden/>
    <w:rsid w:val="0037421F"/>
    <w:rPr>
      <w:caps/>
      <w:color w:val="365F91" w:themeColor="accent1" w:themeShade="BF"/>
      <w:spacing w:val="10"/>
    </w:rPr>
  </w:style>
  <w:style w:type="character" w:customStyle="1" w:styleId="Heading8Char">
    <w:name w:val="Heading 8 Char"/>
    <w:basedOn w:val="DefaultParagraphFont"/>
    <w:link w:val="Heading8"/>
    <w:uiPriority w:val="9"/>
    <w:semiHidden/>
    <w:rsid w:val="0037421F"/>
    <w:rPr>
      <w:caps/>
      <w:spacing w:val="10"/>
      <w:sz w:val="18"/>
      <w:szCs w:val="18"/>
    </w:rPr>
  </w:style>
  <w:style w:type="character" w:customStyle="1" w:styleId="Heading9Char">
    <w:name w:val="Heading 9 Char"/>
    <w:basedOn w:val="DefaultParagraphFont"/>
    <w:link w:val="Heading9"/>
    <w:uiPriority w:val="9"/>
    <w:semiHidden/>
    <w:rsid w:val="0037421F"/>
    <w:rPr>
      <w:i/>
      <w:caps/>
      <w:spacing w:val="10"/>
      <w:sz w:val="18"/>
      <w:szCs w:val="18"/>
    </w:rPr>
  </w:style>
  <w:style w:type="paragraph" w:styleId="Caption">
    <w:name w:val="caption"/>
    <w:basedOn w:val="Normal"/>
    <w:next w:val="Normal"/>
    <w:uiPriority w:val="35"/>
    <w:semiHidden/>
    <w:unhideWhenUsed/>
    <w:qFormat/>
    <w:rsid w:val="0037421F"/>
    <w:rPr>
      <w:b/>
      <w:bCs/>
      <w:color w:val="365F91" w:themeColor="accent1" w:themeShade="BF"/>
      <w:sz w:val="16"/>
      <w:szCs w:val="16"/>
    </w:rPr>
  </w:style>
  <w:style w:type="character" w:styleId="Strong">
    <w:name w:val="Strong"/>
    <w:uiPriority w:val="22"/>
    <w:qFormat/>
    <w:rsid w:val="0037421F"/>
    <w:rPr>
      <w:b/>
      <w:bCs/>
    </w:rPr>
  </w:style>
  <w:style w:type="character" w:styleId="Emphasis">
    <w:name w:val="Emphasis"/>
    <w:uiPriority w:val="20"/>
    <w:qFormat/>
    <w:rsid w:val="0037421F"/>
    <w:rPr>
      <w:caps/>
      <w:color w:val="243F60" w:themeColor="accent1" w:themeShade="7F"/>
      <w:spacing w:val="5"/>
    </w:rPr>
  </w:style>
  <w:style w:type="paragraph" w:styleId="IntenseQuote">
    <w:name w:val="Intense Quote"/>
    <w:basedOn w:val="Normal"/>
    <w:next w:val="Normal"/>
    <w:link w:val="IntenseQuoteChar"/>
    <w:uiPriority w:val="30"/>
    <w:qFormat/>
    <w:rsid w:val="0037421F"/>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7421F"/>
    <w:rPr>
      <w:i/>
      <w:iCs/>
      <w:color w:val="4F81BD" w:themeColor="accent1"/>
      <w:sz w:val="20"/>
      <w:szCs w:val="20"/>
    </w:rPr>
  </w:style>
  <w:style w:type="character" w:styleId="SubtleEmphasis">
    <w:name w:val="Subtle Emphasis"/>
    <w:uiPriority w:val="19"/>
    <w:qFormat/>
    <w:rsid w:val="0037421F"/>
    <w:rPr>
      <w:i/>
      <w:iCs/>
      <w:color w:val="243F60" w:themeColor="accent1" w:themeShade="7F"/>
    </w:rPr>
  </w:style>
  <w:style w:type="character" w:styleId="IntenseEmphasis">
    <w:name w:val="Intense Emphasis"/>
    <w:uiPriority w:val="21"/>
    <w:qFormat/>
    <w:rsid w:val="0037421F"/>
    <w:rPr>
      <w:b/>
      <w:bCs/>
      <w:caps/>
      <w:color w:val="243F60" w:themeColor="accent1" w:themeShade="7F"/>
      <w:spacing w:val="10"/>
    </w:rPr>
  </w:style>
  <w:style w:type="character" w:styleId="SubtleReference">
    <w:name w:val="Subtle Reference"/>
    <w:uiPriority w:val="31"/>
    <w:qFormat/>
    <w:rsid w:val="0037421F"/>
    <w:rPr>
      <w:b/>
      <w:bCs/>
      <w:color w:val="4F81BD" w:themeColor="accent1"/>
    </w:rPr>
  </w:style>
  <w:style w:type="character" w:styleId="IntenseReference">
    <w:name w:val="Intense Reference"/>
    <w:uiPriority w:val="32"/>
    <w:qFormat/>
    <w:rsid w:val="0037421F"/>
    <w:rPr>
      <w:b/>
      <w:bCs/>
      <w:i/>
      <w:iCs/>
      <w:caps/>
      <w:color w:val="4F81BD" w:themeColor="accent1"/>
    </w:rPr>
  </w:style>
  <w:style w:type="character" w:styleId="BookTitle">
    <w:name w:val="Book Title"/>
    <w:uiPriority w:val="33"/>
    <w:qFormat/>
    <w:rsid w:val="0037421F"/>
    <w:rPr>
      <w:b/>
      <w:bCs/>
      <w:i/>
      <w:iCs/>
      <w:spacing w:val="9"/>
    </w:rPr>
  </w:style>
  <w:style w:type="paragraph" w:styleId="TOCHeading">
    <w:name w:val="TOC Heading"/>
    <w:basedOn w:val="Heading1"/>
    <w:next w:val="Normal"/>
    <w:uiPriority w:val="39"/>
    <w:semiHidden/>
    <w:unhideWhenUsed/>
    <w:qFormat/>
    <w:rsid w:val="0037421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A187A8A"/>
    <w:rPr>
      <w:color w:val="0000FF"/>
      <w:u w:val="single"/>
    </w:rPr>
  </w:style>
  <w:style w:type="character" w:styleId="UnresolvedMention">
    <w:name w:val="Unresolved Mention"/>
    <w:basedOn w:val="DefaultParagraphFont"/>
    <w:uiPriority w:val="99"/>
    <w:semiHidden/>
    <w:unhideWhenUsed/>
    <w:rsid w:val="004D0F96"/>
    <w:rPr>
      <w:color w:val="605E5C"/>
      <w:shd w:val="clear" w:color="auto" w:fill="E1DFDD"/>
    </w:rPr>
  </w:style>
  <w:style w:type="character" w:styleId="FollowedHyperlink">
    <w:name w:val="FollowedHyperlink"/>
    <w:basedOn w:val="DefaultParagraphFont"/>
    <w:uiPriority w:val="99"/>
    <w:semiHidden/>
    <w:unhideWhenUsed/>
    <w:rsid w:val="00A859A5"/>
    <w:rPr>
      <w:color w:val="800080" w:themeColor="followedHyperlink"/>
      <w:u w:val="single"/>
    </w:rPr>
  </w:style>
  <w:style w:type="paragraph" w:customStyle="1" w:styleId="PersonalName">
    <w:name w:val="Personal Name"/>
    <w:basedOn w:val="Title"/>
    <w:rsid w:val="0037421F"/>
    <w:rPr>
      <w:b/>
      <w:caps w:val="0"/>
      <w:color w:val="000000"/>
      <w:sz w:val="28"/>
      <w:szCs w:val="28"/>
    </w:rPr>
  </w:style>
  <w:style w:type="character" w:customStyle="1" w:styleId="NoSpacingChar">
    <w:name w:val="No Spacing Char"/>
    <w:basedOn w:val="DefaultParagraphFont"/>
    <w:link w:val="NoSpacing"/>
    <w:uiPriority w:val="1"/>
    <w:rsid w:val="0037421F"/>
    <w:rPr>
      <w:sz w:val="20"/>
      <w:szCs w:val="20"/>
    </w:rPr>
  </w:style>
  <w:style w:type="character" w:styleId="HTMLCode">
    <w:name w:val="HTML Code"/>
    <w:basedOn w:val="DefaultParagraphFont"/>
    <w:uiPriority w:val="99"/>
    <w:semiHidden/>
    <w:unhideWhenUsed/>
    <w:rsid w:val="001571AE"/>
    <w:rPr>
      <w:rFonts w:ascii="Courier New" w:eastAsia="Times New Roman" w:hAnsi="Courier New" w:cs="Courier New"/>
      <w:sz w:val="20"/>
      <w:szCs w:val="20"/>
    </w:rPr>
  </w:style>
  <w:style w:type="paragraph" w:styleId="NormalWeb">
    <w:name w:val="Normal (Web)"/>
    <w:basedOn w:val="Normal"/>
    <w:uiPriority w:val="99"/>
    <w:unhideWhenUsed/>
    <w:rsid w:val="00A818C3"/>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thor-p137117-e1400714.adobeaemcloud.com/"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7.png"/><Relationship Id="rId7" Type="http://schemas.openxmlformats.org/officeDocument/2006/relationships/hyperlink" Target="https://pagespeed.web.dev/"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yperlink" Target="https://author-p137117-e1400714.adobeaemcloud.com/ui" TargetMode="External"/><Relationship Id="rId40" Type="http://schemas.openxmlformats.org/officeDocument/2006/relationships/image" Target="media/image25.png"/><Relationship Id="rId45" Type="http://schemas.openxmlformats.org/officeDocument/2006/relationships/hyperlink" Target="https://author-p137117-e1400714.adobeaemcloud.com/ui" TargetMode="External"/><Relationship Id="rId53" Type="http://schemas.openxmlformats.org/officeDocument/2006/relationships/image" Target="media/image3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author-p137117-e1400714.adobeaemcloud.com/ui" TargetMode="External"/><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8.png"/><Relationship Id="rId8" Type="http://schemas.openxmlformats.org/officeDocument/2006/relationships/hyperlink" Target="https://main--aem-skill-up--guptapawan86.aem.live/" TargetMode="Externa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hyperlink" Target="https://author-p137117-e1400714.adobeaemcloud.com/ui" TargetMode="External"/><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author-p137117-e1400714.adobeaemcloud.com/ui" TargetMode="External"/><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hyperlink" Target="https://main--aem-skill-up--guptapawan86.aem.live/" TargetMode="External"/><Relationship Id="rId15" Type="http://schemas.openxmlformats.org/officeDocument/2006/relationships/hyperlink" Target="https://author-p137117-e1400714.adobeaemcloud.com/ui" TargetMode="External"/><Relationship Id="rId23" Type="http://schemas.openxmlformats.org/officeDocument/2006/relationships/image" Target="media/image13.png"/><Relationship Id="rId28" Type="http://schemas.openxmlformats.org/officeDocument/2006/relationships/hyperlink" Target="https://author-p137117-e1400714.adobeaemcloud.com/ui" TargetMode="External"/><Relationship Id="rId36" Type="http://schemas.openxmlformats.org/officeDocument/2006/relationships/image" Target="media/image23.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hyperlink" Target="https://author-p137117-e1400714.adobeaemcloud.com/ui" TargetMode="External"/><Relationship Id="rId44" Type="http://schemas.openxmlformats.org/officeDocument/2006/relationships/image" Target="media/image28.png"/><Relationship Id="rId52" Type="http://schemas.openxmlformats.org/officeDocument/2006/relationships/hyperlink" Target="https://main--aem-skill-up--guptapawan86.aem.live/brand-gallery/pawan-gup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Pawan Gupta</cp:lastModifiedBy>
  <cp:revision>2</cp:revision>
  <dcterms:created xsi:type="dcterms:W3CDTF">2025-09-10T16:41:00Z</dcterms:created>
  <dcterms:modified xsi:type="dcterms:W3CDTF">2025-09-10T16:41:00Z</dcterms:modified>
  <cp:category/>
</cp:coreProperties>
</file>